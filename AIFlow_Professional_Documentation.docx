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3B2D9" w14:textId="302D0385" w:rsidR="00581E6F" w:rsidRDefault="00000000">
      <w:pPr>
        <w:pStyle w:val="Title"/>
        <w:jc w:val="center"/>
      </w:pPr>
      <w:r>
        <w:t xml:space="preserve">AIFlow </w:t>
      </w:r>
    </w:p>
    <w:p w14:paraId="703122D2" w14:textId="49ECE167" w:rsidR="00581E6F" w:rsidRDefault="00581E6F"/>
    <w:p w14:paraId="2811B306" w14:textId="77777777" w:rsidR="00581E6F" w:rsidRDefault="00581E6F"/>
    <w:p w14:paraId="4A0DB3D6" w14:textId="77777777" w:rsidR="00581E6F" w:rsidRDefault="00000000">
      <w:pPr>
        <w:pStyle w:val="Heading1"/>
      </w:pPr>
      <w:r>
        <w:t>1. Project Overview</w:t>
      </w:r>
    </w:p>
    <w:p w14:paraId="0AB8FD99" w14:textId="77777777" w:rsidR="00581E6F" w:rsidRDefault="00581E6F"/>
    <w:p w14:paraId="75E59CC9" w14:textId="77777777" w:rsidR="00581E6F" w:rsidRDefault="00000000">
      <w:r>
        <w:t>**AIFlow** is a full-stack SaaS application for transferring AI conversation context between different AI models.</w:t>
      </w:r>
    </w:p>
    <w:p w14:paraId="04BCD2CB" w14:textId="77777777" w:rsidR="00581E6F" w:rsidRDefault="00581E6F"/>
    <w:p w14:paraId="5AEF6E51" w14:textId="77777777" w:rsidR="00581E6F" w:rsidRDefault="00000000">
      <w:r>
        <w:t>The core problem it solves is this: users often start work in one AI model, then want to continue the same conversation in another model without losing context. AIFlow lets users import an existing conversation, analyzes it, stores the structured state, and generates optimized continuation prompts for multiple AI models.</w:t>
      </w:r>
    </w:p>
    <w:p w14:paraId="2E67F896" w14:textId="77777777" w:rsidR="00581E6F" w:rsidRDefault="00581E6F"/>
    <w:p w14:paraId="65B86031" w14:textId="77777777" w:rsidR="00581E6F" w:rsidRDefault="00000000">
      <w:r>
        <w:t>Supported handoff targets:</w:t>
      </w:r>
    </w:p>
    <w:p w14:paraId="6D4F1F80" w14:textId="77777777" w:rsidR="00581E6F" w:rsidRDefault="00581E6F"/>
    <w:p w14:paraId="0F785A54" w14:textId="77777777" w:rsidR="00581E6F" w:rsidRDefault="00000000">
      <w:pPr>
        <w:pStyle w:val="ListBullet"/>
      </w:pPr>
      <w:r>
        <w:t>ChatGPT</w:t>
      </w:r>
    </w:p>
    <w:p w14:paraId="172E007D" w14:textId="77777777" w:rsidR="00581E6F" w:rsidRDefault="00000000">
      <w:pPr>
        <w:pStyle w:val="ListBullet"/>
      </w:pPr>
      <w:r>
        <w:t>Claude</w:t>
      </w:r>
    </w:p>
    <w:p w14:paraId="5AD5892F" w14:textId="77777777" w:rsidR="00581E6F" w:rsidRDefault="00000000">
      <w:pPr>
        <w:pStyle w:val="ListBullet"/>
      </w:pPr>
      <w:r>
        <w:t>Gemini</w:t>
      </w:r>
    </w:p>
    <w:p w14:paraId="4CFCBEBE" w14:textId="77777777" w:rsidR="00581E6F" w:rsidRDefault="00000000">
      <w:pPr>
        <w:pStyle w:val="ListBullet"/>
      </w:pPr>
      <w:r>
        <w:t>DeepSeek</w:t>
      </w:r>
    </w:p>
    <w:p w14:paraId="172E63BB" w14:textId="77777777" w:rsidR="00581E6F" w:rsidRDefault="00000000">
      <w:pPr>
        <w:pStyle w:val="ListBullet"/>
      </w:pPr>
      <w:r>
        <w:t>Grok</w:t>
      </w:r>
    </w:p>
    <w:p w14:paraId="69B4B534" w14:textId="77777777" w:rsidR="00581E6F" w:rsidRDefault="00581E6F"/>
    <w:p w14:paraId="5498758A" w14:textId="77777777" w:rsidR="00581E6F" w:rsidRDefault="00000000">
      <w:r>
        <w:t>The repository is organized as a full-stack monorepo with separate frontend and backend applications.</w:t>
      </w:r>
    </w:p>
    <w:p w14:paraId="77E20D51" w14:textId="77777777" w:rsidR="00581E6F" w:rsidRDefault="00581E6F"/>
    <w:p w14:paraId="3625C2A1" w14:textId="77777777" w:rsidR="00581E6F" w:rsidRDefault="00000000">
      <w:r>
        <w:rPr>
          <w:rFonts w:ascii="Consolas" w:hAnsi="Consolas"/>
          <w:sz w:val="18"/>
        </w:rPr>
        <w:t>ThreadBridge2/</w:t>
      </w:r>
    </w:p>
    <w:p w14:paraId="61A86B09" w14:textId="77777777" w:rsidR="00581E6F" w:rsidRDefault="00000000">
      <w:r>
        <w:rPr>
          <w:rFonts w:ascii="Consolas" w:hAnsi="Consolas"/>
          <w:sz w:val="18"/>
        </w:rPr>
        <w:t xml:space="preserve">  frontend/   React + Vite client application</w:t>
      </w:r>
    </w:p>
    <w:p w14:paraId="151F1C3A" w14:textId="77777777" w:rsidR="00581E6F" w:rsidRDefault="00000000">
      <w:r>
        <w:rPr>
          <w:rFonts w:ascii="Consolas" w:hAnsi="Consolas"/>
          <w:sz w:val="18"/>
        </w:rPr>
        <w:t xml:space="preserve">  backend/    Express + Prisma API server</w:t>
      </w:r>
    </w:p>
    <w:p w14:paraId="658A9C62" w14:textId="77777777" w:rsidR="00581E6F" w:rsidRDefault="00581E6F"/>
    <w:p w14:paraId="119E481A" w14:textId="77777777" w:rsidR="00581E6F" w:rsidRDefault="00000000">
      <w:pPr>
        <w:pStyle w:val="Heading1"/>
      </w:pPr>
      <w:r>
        <w:lastRenderedPageBreak/>
        <w:t>2. High-Level Architecture</w:t>
      </w:r>
    </w:p>
    <w:p w14:paraId="0040C186" w14:textId="77777777" w:rsidR="00581E6F" w:rsidRDefault="00581E6F"/>
    <w:p w14:paraId="4F4CEE5F" w14:textId="77777777" w:rsidR="00581E6F" w:rsidRDefault="00000000">
      <w:r>
        <w:rPr>
          <w:rFonts w:ascii="Consolas" w:hAnsi="Consolas"/>
          <w:sz w:val="18"/>
        </w:rPr>
        <w:t>flowchart LR</w:t>
      </w:r>
    </w:p>
    <w:p w14:paraId="5561914C" w14:textId="77777777" w:rsidR="00581E6F" w:rsidRDefault="00000000">
      <w:r>
        <w:rPr>
          <w:rFonts w:ascii="Consolas" w:hAnsi="Consolas"/>
          <w:sz w:val="18"/>
        </w:rPr>
        <w:t xml:space="preserve">  User["User"] --&gt; Frontend["React Frontend"]</w:t>
      </w:r>
    </w:p>
    <w:p w14:paraId="1B0FF038" w14:textId="77777777" w:rsidR="00581E6F" w:rsidRDefault="00000000">
      <w:r>
        <w:rPr>
          <w:rFonts w:ascii="Consolas" w:hAnsi="Consolas"/>
          <w:sz w:val="18"/>
        </w:rPr>
        <w:t xml:space="preserve">  Frontend --&gt; SupabaseAuth["Supabase Auth"]</w:t>
      </w:r>
    </w:p>
    <w:p w14:paraId="4D7F657E" w14:textId="77777777" w:rsidR="00581E6F" w:rsidRDefault="00000000">
      <w:r>
        <w:rPr>
          <w:rFonts w:ascii="Consolas" w:hAnsi="Consolas"/>
          <w:sz w:val="18"/>
        </w:rPr>
        <w:t xml:space="preserve">  Frontend --&gt; Backend["Express Backend API"]</w:t>
      </w:r>
    </w:p>
    <w:p w14:paraId="2B6561C0" w14:textId="77777777" w:rsidR="00581E6F" w:rsidRDefault="00000000">
      <w:r>
        <w:rPr>
          <w:rFonts w:ascii="Consolas" w:hAnsi="Consolas"/>
          <w:sz w:val="18"/>
        </w:rPr>
        <w:t xml:space="preserve">  Backend --&gt; SupabaseAuth</w:t>
      </w:r>
    </w:p>
    <w:p w14:paraId="6B63C775" w14:textId="77777777" w:rsidR="00581E6F" w:rsidRDefault="00000000">
      <w:r>
        <w:rPr>
          <w:rFonts w:ascii="Consolas" w:hAnsi="Consolas"/>
          <w:sz w:val="18"/>
        </w:rPr>
        <w:t xml:space="preserve">  Backend --&gt; Database["PostgreSQL via Prisma"]</w:t>
      </w:r>
    </w:p>
    <w:p w14:paraId="6DE7C2FF" w14:textId="77777777" w:rsidR="00581E6F" w:rsidRDefault="00000000">
      <w:r>
        <w:rPr>
          <w:rFonts w:ascii="Consolas" w:hAnsi="Consolas"/>
          <w:sz w:val="18"/>
        </w:rPr>
        <w:t xml:space="preserve">  Backend --&gt; Gemini["Google Gemini API"]</w:t>
      </w:r>
    </w:p>
    <w:p w14:paraId="6F309543" w14:textId="77777777" w:rsidR="00581E6F" w:rsidRDefault="00000000">
      <w:r>
        <w:rPr>
          <w:rFonts w:ascii="Consolas" w:hAnsi="Consolas"/>
          <w:sz w:val="18"/>
        </w:rPr>
        <w:t xml:space="preserve">  Backend --&gt; Razorpay["Razorpay Subscriptions"]</w:t>
      </w:r>
    </w:p>
    <w:p w14:paraId="35DB2972" w14:textId="77777777" w:rsidR="00581E6F" w:rsidRDefault="00581E6F"/>
    <w:p w14:paraId="33D1C8DD" w14:textId="77777777" w:rsidR="00581E6F" w:rsidRDefault="00000000">
      <w:r>
        <w:t>Main flow:</w:t>
      </w:r>
    </w:p>
    <w:p w14:paraId="1213A6F2" w14:textId="77777777" w:rsidR="00581E6F" w:rsidRDefault="00581E6F"/>
    <w:p w14:paraId="16F85188" w14:textId="77777777" w:rsidR="00581E6F" w:rsidRDefault="00000000">
      <w:pPr>
        <w:pStyle w:val="ListNumber"/>
      </w:pPr>
      <w:r>
        <w:t>User signs up or logs in through Supabase Auth.</w:t>
      </w:r>
    </w:p>
    <w:p w14:paraId="4F5C8A0C" w14:textId="77777777" w:rsidR="00581E6F" w:rsidRDefault="00000000">
      <w:pPr>
        <w:pStyle w:val="ListNumber"/>
      </w:pPr>
      <w:r>
        <w:t>Frontend stores the Supabase session.</w:t>
      </w:r>
    </w:p>
    <w:p w14:paraId="2C28DEAE" w14:textId="77777777" w:rsidR="00581E6F" w:rsidRDefault="00000000">
      <w:pPr>
        <w:pStyle w:val="ListNumber"/>
      </w:pPr>
      <w:r>
        <w:t>Frontend sends API requests to the backend with a bearer token.</w:t>
      </w:r>
    </w:p>
    <w:p w14:paraId="36F37767" w14:textId="77777777" w:rsidR="00581E6F" w:rsidRDefault="00000000">
      <w:pPr>
        <w:pStyle w:val="ListNumber"/>
      </w:pPr>
      <w:r>
        <w:t>Backend validates the token with Supabase.</w:t>
      </w:r>
    </w:p>
    <w:p w14:paraId="35387B1E" w14:textId="77777777" w:rsidR="00581E6F" w:rsidRDefault="00000000">
      <w:pPr>
        <w:pStyle w:val="ListNumber"/>
      </w:pPr>
      <w:r>
        <w:t>Backend reads, writes, and queries app data through Prisma.</w:t>
      </w:r>
    </w:p>
    <w:p w14:paraId="52D7F96D" w14:textId="77777777" w:rsidR="00581E6F" w:rsidRDefault="00000000">
      <w:pPr>
        <w:pStyle w:val="ListNumber"/>
      </w:pPr>
      <w:r>
        <w:t>Backend sends imported conversation text to Gemini for analysis.</w:t>
      </w:r>
    </w:p>
    <w:p w14:paraId="4288A809" w14:textId="77777777" w:rsidR="00581E6F" w:rsidRDefault="00000000">
      <w:pPr>
        <w:pStyle w:val="ListNumber"/>
      </w:pPr>
      <w:r>
        <w:t>Backend stores generated AI Flows and model-specific prompts.</w:t>
      </w:r>
    </w:p>
    <w:p w14:paraId="0FA32828" w14:textId="77777777" w:rsidR="00581E6F" w:rsidRDefault="00000000">
      <w:pPr>
        <w:pStyle w:val="ListNumber"/>
      </w:pPr>
      <w:r>
        <w:t>Paid plans are handled through Razorpay subscriptions.</w:t>
      </w:r>
    </w:p>
    <w:p w14:paraId="01483391" w14:textId="77777777" w:rsidR="00581E6F" w:rsidRDefault="00581E6F"/>
    <w:p w14:paraId="49EEFB85" w14:textId="77777777" w:rsidR="00581E6F" w:rsidRDefault="00000000">
      <w:pPr>
        <w:pStyle w:val="Heading1"/>
      </w:pPr>
      <w:r>
        <w:t>3. Complete Tech Stack</w:t>
      </w:r>
    </w:p>
    <w:p w14:paraId="7033FFD8" w14:textId="77777777" w:rsidR="00581E6F" w:rsidRDefault="00581E6F"/>
    <w:p w14:paraId="15EB07AB" w14:textId="77777777" w:rsidR="00581E6F" w:rsidRDefault="00000000">
      <w:pPr>
        <w:pStyle w:val="Heading2"/>
      </w:pPr>
      <w:r>
        <w:t>Frontend</w:t>
      </w:r>
    </w:p>
    <w:p w14:paraId="7491EAE2" w14:textId="77777777" w:rsidR="00581E6F" w:rsidRDefault="00581E6F"/>
    <w:tbl>
      <w:tblPr>
        <w:tblStyle w:val="TableGrid"/>
        <w:tblW w:w="0" w:type="auto"/>
        <w:tblLook w:val="04A0" w:firstRow="1" w:lastRow="0" w:firstColumn="1" w:lastColumn="0" w:noHBand="0" w:noVBand="1"/>
      </w:tblPr>
      <w:tblGrid>
        <w:gridCol w:w="4320"/>
        <w:gridCol w:w="4320"/>
      </w:tblGrid>
      <w:tr w:rsidR="00581E6F" w14:paraId="53F23D95" w14:textId="77777777">
        <w:tc>
          <w:tcPr>
            <w:tcW w:w="4320" w:type="dxa"/>
          </w:tcPr>
          <w:p w14:paraId="1CECD00C" w14:textId="77777777" w:rsidR="00581E6F" w:rsidRDefault="00000000">
            <w:r>
              <w:t>Area</w:t>
            </w:r>
          </w:p>
        </w:tc>
        <w:tc>
          <w:tcPr>
            <w:tcW w:w="4320" w:type="dxa"/>
          </w:tcPr>
          <w:p w14:paraId="43F61E39" w14:textId="77777777" w:rsidR="00581E6F" w:rsidRDefault="00000000">
            <w:r>
              <w:t>Technology</w:t>
            </w:r>
          </w:p>
        </w:tc>
      </w:tr>
      <w:tr w:rsidR="00581E6F" w14:paraId="0AF7DD42" w14:textId="77777777">
        <w:tc>
          <w:tcPr>
            <w:tcW w:w="4320" w:type="dxa"/>
          </w:tcPr>
          <w:p w14:paraId="0F3164E8" w14:textId="77777777" w:rsidR="00581E6F" w:rsidRDefault="00000000">
            <w:r>
              <w:t>Framework</w:t>
            </w:r>
          </w:p>
        </w:tc>
        <w:tc>
          <w:tcPr>
            <w:tcW w:w="4320" w:type="dxa"/>
          </w:tcPr>
          <w:p w14:paraId="74F8E1B5" w14:textId="77777777" w:rsidR="00581E6F" w:rsidRDefault="00000000">
            <w:r>
              <w:t>React 19</w:t>
            </w:r>
          </w:p>
        </w:tc>
      </w:tr>
      <w:tr w:rsidR="00581E6F" w14:paraId="470A9F16" w14:textId="77777777">
        <w:tc>
          <w:tcPr>
            <w:tcW w:w="4320" w:type="dxa"/>
          </w:tcPr>
          <w:p w14:paraId="61EFF43B" w14:textId="77777777" w:rsidR="00581E6F" w:rsidRDefault="00000000">
            <w:r>
              <w:t>Language</w:t>
            </w:r>
          </w:p>
        </w:tc>
        <w:tc>
          <w:tcPr>
            <w:tcW w:w="4320" w:type="dxa"/>
          </w:tcPr>
          <w:p w14:paraId="4D7971AC" w14:textId="77777777" w:rsidR="00581E6F" w:rsidRDefault="00000000">
            <w:r>
              <w:t>TypeScript</w:t>
            </w:r>
          </w:p>
        </w:tc>
      </w:tr>
      <w:tr w:rsidR="00581E6F" w14:paraId="5D90EFC5" w14:textId="77777777">
        <w:tc>
          <w:tcPr>
            <w:tcW w:w="4320" w:type="dxa"/>
          </w:tcPr>
          <w:p w14:paraId="7D85F365" w14:textId="77777777" w:rsidR="00581E6F" w:rsidRDefault="00000000">
            <w:r>
              <w:t>Build Tool</w:t>
            </w:r>
          </w:p>
        </w:tc>
        <w:tc>
          <w:tcPr>
            <w:tcW w:w="4320" w:type="dxa"/>
          </w:tcPr>
          <w:p w14:paraId="16D752D2" w14:textId="77777777" w:rsidR="00581E6F" w:rsidRDefault="00000000">
            <w:r>
              <w:t>Vite</w:t>
            </w:r>
          </w:p>
        </w:tc>
      </w:tr>
      <w:tr w:rsidR="00581E6F" w14:paraId="22B61836" w14:textId="77777777">
        <w:tc>
          <w:tcPr>
            <w:tcW w:w="4320" w:type="dxa"/>
          </w:tcPr>
          <w:p w14:paraId="1C4B3C39" w14:textId="77777777" w:rsidR="00581E6F" w:rsidRDefault="00000000">
            <w:r>
              <w:t>Styling</w:t>
            </w:r>
          </w:p>
        </w:tc>
        <w:tc>
          <w:tcPr>
            <w:tcW w:w="4320" w:type="dxa"/>
          </w:tcPr>
          <w:p w14:paraId="0D522084" w14:textId="77777777" w:rsidR="00581E6F" w:rsidRDefault="00000000">
            <w:r>
              <w:t>Tailwind CSS v4</w:t>
            </w:r>
          </w:p>
        </w:tc>
      </w:tr>
      <w:tr w:rsidR="00581E6F" w14:paraId="7F023C07" w14:textId="77777777">
        <w:tc>
          <w:tcPr>
            <w:tcW w:w="4320" w:type="dxa"/>
          </w:tcPr>
          <w:p w14:paraId="3ECB8232" w14:textId="77777777" w:rsidR="00581E6F" w:rsidRDefault="00000000">
            <w:r>
              <w:t>Routing</w:t>
            </w:r>
          </w:p>
        </w:tc>
        <w:tc>
          <w:tcPr>
            <w:tcW w:w="4320" w:type="dxa"/>
          </w:tcPr>
          <w:p w14:paraId="204E82F2" w14:textId="77777777" w:rsidR="00581E6F" w:rsidRDefault="00000000">
            <w:r>
              <w:t>React Router v7</w:t>
            </w:r>
          </w:p>
        </w:tc>
      </w:tr>
      <w:tr w:rsidR="00581E6F" w14:paraId="418ECF59" w14:textId="77777777">
        <w:tc>
          <w:tcPr>
            <w:tcW w:w="4320" w:type="dxa"/>
          </w:tcPr>
          <w:p w14:paraId="13C5C8A4" w14:textId="77777777" w:rsidR="00581E6F" w:rsidRDefault="00000000">
            <w:r>
              <w:lastRenderedPageBreak/>
              <w:t>Auth Client</w:t>
            </w:r>
          </w:p>
        </w:tc>
        <w:tc>
          <w:tcPr>
            <w:tcW w:w="4320" w:type="dxa"/>
          </w:tcPr>
          <w:p w14:paraId="25AEE4DE" w14:textId="77777777" w:rsidR="00581E6F" w:rsidRDefault="00000000">
            <w:r>
              <w:t>Supabase JS</w:t>
            </w:r>
          </w:p>
        </w:tc>
      </w:tr>
      <w:tr w:rsidR="00581E6F" w14:paraId="79A1B0F1" w14:textId="77777777">
        <w:tc>
          <w:tcPr>
            <w:tcW w:w="4320" w:type="dxa"/>
          </w:tcPr>
          <w:p w14:paraId="1EB553BD" w14:textId="77777777" w:rsidR="00581E6F" w:rsidRDefault="00000000">
            <w:r>
              <w:t>Icons</w:t>
            </w:r>
          </w:p>
        </w:tc>
        <w:tc>
          <w:tcPr>
            <w:tcW w:w="4320" w:type="dxa"/>
          </w:tcPr>
          <w:p w14:paraId="2D5A3B4C" w14:textId="77777777" w:rsidR="00581E6F" w:rsidRDefault="00000000">
            <w:r>
              <w:t>Lucide React</w:t>
            </w:r>
          </w:p>
        </w:tc>
      </w:tr>
      <w:tr w:rsidR="00581E6F" w14:paraId="51C0FDC1" w14:textId="77777777">
        <w:tc>
          <w:tcPr>
            <w:tcW w:w="4320" w:type="dxa"/>
          </w:tcPr>
          <w:p w14:paraId="4B0E01B0" w14:textId="77777777" w:rsidR="00581E6F" w:rsidRDefault="00000000">
            <w:r>
              <w:t>Animation</w:t>
            </w:r>
          </w:p>
        </w:tc>
        <w:tc>
          <w:tcPr>
            <w:tcW w:w="4320" w:type="dxa"/>
          </w:tcPr>
          <w:p w14:paraId="7363ABC1" w14:textId="77777777" w:rsidR="00581E6F" w:rsidRDefault="00000000">
            <w:r>
              <w:t>Framer Motion</w:t>
            </w:r>
          </w:p>
        </w:tc>
      </w:tr>
      <w:tr w:rsidR="00581E6F" w14:paraId="6724DB69" w14:textId="77777777">
        <w:tc>
          <w:tcPr>
            <w:tcW w:w="4320" w:type="dxa"/>
          </w:tcPr>
          <w:p w14:paraId="73D3ABA7" w14:textId="77777777" w:rsidR="00581E6F" w:rsidRDefault="00000000">
            <w:r>
              <w:t>UI Pattern</w:t>
            </w:r>
          </w:p>
        </w:tc>
        <w:tc>
          <w:tcPr>
            <w:tcW w:w="4320" w:type="dxa"/>
          </w:tcPr>
          <w:p w14:paraId="1A6D1E01" w14:textId="77777777" w:rsidR="00581E6F" w:rsidRDefault="00000000">
            <w:r>
              <w:t>Local shadcn-style primitives</w:t>
            </w:r>
          </w:p>
        </w:tc>
      </w:tr>
      <w:tr w:rsidR="00581E6F" w14:paraId="7FAD3D6A" w14:textId="77777777">
        <w:tc>
          <w:tcPr>
            <w:tcW w:w="4320" w:type="dxa"/>
          </w:tcPr>
          <w:p w14:paraId="0C023D30" w14:textId="77777777" w:rsidR="00581E6F" w:rsidRDefault="00000000">
            <w:r>
              <w:t>Notifications</w:t>
            </w:r>
          </w:p>
        </w:tc>
        <w:tc>
          <w:tcPr>
            <w:tcW w:w="4320" w:type="dxa"/>
          </w:tcPr>
          <w:p w14:paraId="4CF21F72" w14:textId="77777777" w:rsidR="00581E6F" w:rsidRDefault="00000000">
            <w:r>
              <w:t>Custom toast system</w:t>
            </w:r>
          </w:p>
        </w:tc>
      </w:tr>
      <w:tr w:rsidR="00581E6F" w14:paraId="06D28CF5" w14:textId="77777777">
        <w:tc>
          <w:tcPr>
            <w:tcW w:w="4320" w:type="dxa"/>
          </w:tcPr>
          <w:p w14:paraId="341A0604" w14:textId="77777777" w:rsidR="00581E6F" w:rsidRDefault="00000000">
            <w:r>
              <w:t>Deployment</w:t>
            </w:r>
          </w:p>
        </w:tc>
        <w:tc>
          <w:tcPr>
            <w:tcW w:w="4320" w:type="dxa"/>
          </w:tcPr>
          <w:p w14:paraId="6565A0B1" w14:textId="77777777" w:rsidR="00581E6F" w:rsidRDefault="00000000">
            <w:r>
              <w:t>Vercel</w:t>
            </w:r>
          </w:p>
        </w:tc>
      </w:tr>
    </w:tbl>
    <w:p w14:paraId="567640A2" w14:textId="77777777" w:rsidR="00581E6F" w:rsidRDefault="00581E6F"/>
    <w:p w14:paraId="119A7872" w14:textId="77777777" w:rsidR="00581E6F" w:rsidRDefault="00000000">
      <w:r>
        <w:t>Key frontend files:</w:t>
      </w:r>
    </w:p>
    <w:p w14:paraId="6E0B6EF9" w14:textId="77777777" w:rsidR="00581E6F" w:rsidRDefault="00581E6F"/>
    <w:p w14:paraId="47AD4430" w14:textId="77777777" w:rsidR="00581E6F" w:rsidRDefault="00000000">
      <w:pPr>
        <w:pStyle w:val="ListBullet"/>
      </w:pPr>
      <w:r>
        <w:t>`frontend/src/main.tsx`: mounts the React app.</w:t>
      </w:r>
    </w:p>
    <w:p w14:paraId="5D1DB77C" w14:textId="77777777" w:rsidR="00581E6F" w:rsidRDefault="00000000">
      <w:pPr>
        <w:pStyle w:val="ListBullet"/>
      </w:pPr>
      <w:r>
        <w:t>`frontend/src/App.tsx`: defines public and protected routes.</w:t>
      </w:r>
    </w:p>
    <w:p w14:paraId="5814E5EA" w14:textId="77777777" w:rsidR="00581E6F" w:rsidRDefault="00000000">
      <w:pPr>
        <w:pStyle w:val="ListBullet"/>
      </w:pPr>
      <w:r>
        <w:t>`frontend/src/contexts/AuthContext.tsx`: handles auth state and auth actions.</w:t>
      </w:r>
    </w:p>
    <w:p w14:paraId="34C521FE" w14:textId="77777777" w:rsidR="00581E6F" w:rsidRDefault="00000000">
      <w:pPr>
        <w:pStyle w:val="ListBullet"/>
      </w:pPr>
      <w:r>
        <w:t>`frontend/src/lib/api.ts`: central API client.</w:t>
      </w:r>
    </w:p>
    <w:p w14:paraId="09B5DAE7" w14:textId="77777777" w:rsidR="00581E6F" w:rsidRDefault="00000000">
      <w:pPr>
        <w:pStyle w:val="ListBullet"/>
      </w:pPr>
      <w:r>
        <w:t>`frontend/src/lib/supabase.ts`: Supabase browser client configuration.</w:t>
      </w:r>
    </w:p>
    <w:p w14:paraId="209B8A4A" w14:textId="77777777" w:rsidR="00581E6F" w:rsidRDefault="00000000">
      <w:pPr>
        <w:pStyle w:val="ListBullet"/>
      </w:pPr>
      <w:r>
        <w:t>`frontend/src/index.css`: Tailwind theme, global styles, light/dark tokens.</w:t>
      </w:r>
    </w:p>
    <w:p w14:paraId="0A14FF78" w14:textId="77777777" w:rsidR="00581E6F" w:rsidRDefault="00581E6F"/>
    <w:p w14:paraId="6299561D" w14:textId="77777777" w:rsidR="00581E6F" w:rsidRDefault="00000000">
      <w:pPr>
        <w:pStyle w:val="Heading2"/>
      </w:pPr>
      <w:r>
        <w:t>Backend</w:t>
      </w:r>
    </w:p>
    <w:p w14:paraId="2F89873B" w14:textId="77777777" w:rsidR="00581E6F" w:rsidRDefault="00581E6F"/>
    <w:tbl>
      <w:tblPr>
        <w:tblStyle w:val="TableGrid"/>
        <w:tblW w:w="0" w:type="auto"/>
        <w:tblLook w:val="04A0" w:firstRow="1" w:lastRow="0" w:firstColumn="1" w:lastColumn="0" w:noHBand="0" w:noVBand="1"/>
      </w:tblPr>
      <w:tblGrid>
        <w:gridCol w:w="4320"/>
        <w:gridCol w:w="4320"/>
      </w:tblGrid>
      <w:tr w:rsidR="00581E6F" w14:paraId="30B2FB52" w14:textId="77777777">
        <w:tc>
          <w:tcPr>
            <w:tcW w:w="4320" w:type="dxa"/>
          </w:tcPr>
          <w:p w14:paraId="4A159D1A" w14:textId="77777777" w:rsidR="00581E6F" w:rsidRDefault="00000000">
            <w:r>
              <w:t>Area</w:t>
            </w:r>
          </w:p>
        </w:tc>
        <w:tc>
          <w:tcPr>
            <w:tcW w:w="4320" w:type="dxa"/>
          </w:tcPr>
          <w:p w14:paraId="3A38D0E7" w14:textId="77777777" w:rsidR="00581E6F" w:rsidRDefault="00000000">
            <w:r>
              <w:t>Technology</w:t>
            </w:r>
          </w:p>
        </w:tc>
      </w:tr>
      <w:tr w:rsidR="00581E6F" w14:paraId="0125F0BC" w14:textId="77777777">
        <w:tc>
          <w:tcPr>
            <w:tcW w:w="4320" w:type="dxa"/>
          </w:tcPr>
          <w:p w14:paraId="5D60449D" w14:textId="77777777" w:rsidR="00581E6F" w:rsidRDefault="00000000">
            <w:r>
              <w:t>Runtime</w:t>
            </w:r>
          </w:p>
        </w:tc>
        <w:tc>
          <w:tcPr>
            <w:tcW w:w="4320" w:type="dxa"/>
          </w:tcPr>
          <w:p w14:paraId="51353458" w14:textId="77777777" w:rsidR="00581E6F" w:rsidRDefault="00000000">
            <w:r>
              <w:t>Node.js 20+</w:t>
            </w:r>
          </w:p>
        </w:tc>
      </w:tr>
      <w:tr w:rsidR="00581E6F" w14:paraId="33F1DC0E" w14:textId="77777777">
        <w:tc>
          <w:tcPr>
            <w:tcW w:w="4320" w:type="dxa"/>
          </w:tcPr>
          <w:p w14:paraId="27910AD4" w14:textId="77777777" w:rsidR="00581E6F" w:rsidRDefault="00000000">
            <w:r>
              <w:t>Framework</w:t>
            </w:r>
          </w:p>
        </w:tc>
        <w:tc>
          <w:tcPr>
            <w:tcW w:w="4320" w:type="dxa"/>
          </w:tcPr>
          <w:p w14:paraId="02593924" w14:textId="77777777" w:rsidR="00581E6F" w:rsidRDefault="00000000">
            <w:r>
              <w:t>Express 5</w:t>
            </w:r>
          </w:p>
        </w:tc>
      </w:tr>
      <w:tr w:rsidR="00581E6F" w14:paraId="182846DF" w14:textId="77777777">
        <w:tc>
          <w:tcPr>
            <w:tcW w:w="4320" w:type="dxa"/>
          </w:tcPr>
          <w:p w14:paraId="6093C93C" w14:textId="77777777" w:rsidR="00581E6F" w:rsidRDefault="00000000">
            <w:r>
              <w:t>Language</w:t>
            </w:r>
          </w:p>
        </w:tc>
        <w:tc>
          <w:tcPr>
            <w:tcW w:w="4320" w:type="dxa"/>
          </w:tcPr>
          <w:p w14:paraId="209BE837" w14:textId="77777777" w:rsidR="00581E6F" w:rsidRDefault="00000000">
            <w:r>
              <w:t>TypeScript</w:t>
            </w:r>
          </w:p>
        </w:tc>
      </w:tr>
      <w:tr w:rsidR="00581E6F" w14:paraId="61A4D72E" w14:textId="77777777">
        <w:tc>
          <w:tcPr>
            <w:tcW w:w="4320" w:type="dxa"/>
          </w:tcPr>
          <w:p w14:paraId="5C339806" w14:textId="77777777" w:rsidR="00581E6F" w:rsidRDefault="00000000">
            <w:r>
              <w:t>ORM</w:t>
            </w:r>
          </w:p>
        </w:tc>
        <w:tc>
          <w:tcPr>
            <w:tcW w:w="4320" w:type="dxa"/>
          </w:tcPr>
          <w:p w14:paraId="425C152A" w14:textId="77777777" w:rsidR="00581E6F" w:rsidRDefault="00000000">
            <w:r>
              <w:t>Prisma 7</w:t>
            </w:r>
          </w:p>
        </w:tc>
      </w:tr>
      <w:tr w:rsidR="00581E6F" w14:paraId="5BBB1051" w14:textId="77777777">
        <w:tc>
          <w:tcPr>
            <w:tcW w:w="4320" w:type="dxa"/>
          </w:tcPr>
          <w:p w14:paraId="0BDFE145" w14:textId="77777777" w:rsidR="00581E6F" w:rsidRDefault="00000000">
            <w:r>
              <w:t>Database</w:t>
            </w:r>
          </w:p>
        </w:tc>
        <w:tc>
          <w:tcPr>
            <w:tcW w:w="4320" w:type="dxa"/>
          </w:tcPr>
          <w:p w14:paraId="26D1DA93" w14:textId="77777777" w:rsidR="00581E6F" w:rsidRDefault="00000000">
            <w:r>
              <w:t>PostgreSQL</w:t>
            </w:r>
          </w:p>
        </w:tc>
      </w:tr>
      <w:tr w:rsidR="00581E6F" w14:paraId="0B56D3E8" w14:textId="77777777">
        <w:tc>
          <w:tcPr>
            <w:tcW w:w="4320" w:type="dxa"/>
          </w:tcPr>
          <w:p w14:paraId="326DE83D" w14:textId="77777777" w:rsidR="00581E6F" w:rsidRDefault="00000000">
            <w:r>
              <w:t>Auth Validation</w:t>
            </w:r>
          </w:p>
        </w:tc>
        <w:tc>
          <w:tcPr>
            <w:tcW w:w="4320" w:type="dxa"/>
          </w:tcPr>
          <w:p w14:paraId="3D734CD1" w14:textId="77777777" w:rsidR="00581E6F" w:rsidRDefault="00000000">
            <w:r>
              <w:t>Supabase Auth</w:t>
            </w:r>
          </w:p>
        </w:tc>
      </w:tr>
      <w:tr w:rsidR="00581E6F" w14:paraId="47C70347" w14:textId="77777777">
        <w:tc>
          <w:tcPr>
            <w:tcW w:w="4320" w:type="dxa"/>
          </w:tcPr>
          <w:p w14:paraId="1D0C26ED" w14:textId="77777777" w:rsidR="00581E6F" w:rsidRDefault="00000000">
            <w:r>
              <w:t>AI Provider</w:t>
            </w:r>
          </w:p>
        </w:tc>
        <w:tc>
          <w:tcPr>
            <w:tcW w:w="4320" w:type="dxa"/>
          </w:tcPr>
          <w:p w14:paraId="763E1C0D" w14:textId="77777777" w:rsidR="00581E6F" w:rsidRDefault="00000000">
            <w:r>
              <w:t>Google Gemini API</w:t>
            </w:r>
          </w:p>
        </w:tc>
      </w:tr>
      <w:tr w:rsidR="00581E6F" w14:paraId="021E3732" w14:textId="77777777">
        <w:tc>
          <w:tcPr>
            <w:tcW w:w="4320" w:type="dxa"/>
          </w:tcPr>
          <w:p w14:paraId="38D58BA4" w14:textId="77777777" w:rsidR="00581E6F" w:rsidRDefault="00000000">
            <w:r>
              <w:t>Billing</w:t>
            </w:r>
          </w:p>
        </w:tc>
        <w:tc>
          <w:tcPr>
            <w:tcW w:w="4320" w:type="dxa"/>
          </w:tcPr>
          <w:p w14:paraId="735AEC0A" w14:textId="77777777" w:rsidR="00581E6F" w:rsidRDefault="00000000">
            <w:r>
              <w:t>Razorpay</w:t>
            </w:r>
          </w:p>
        </w:tc>
      </w:tr>
      <w:tr w:rsidR="00581E6F" w14:paraId="7AB0AB19" w14:textId="77777777">
        <w:tc>
          <w:tcPr>
            <w:tcW w:w="4320" w:type="dxa"/>
          </w:tcPr>
          <w:p w14:paraId="5C381A81" w14:textId="77777777" w:rsidR="00581E6F" w:rsidRDefault="00000000">
            <w:r>
              <w:t>Validation</w:t>
            </w:r>
          </w:p>
        </w:tc>
        <w:tc>
          <w:tcPr>
            <w:tcW w:w="4320" w:type="dxa"/>
          </w:tcPr>
          <w:p w14:paraId="6F5DC08C" w14:textId="77777777" w:rsidR="00581E6F" w:rsidRDefault="00000000">
            <w:r>
              <w:t>Zod</w:t>
            </w:r>
          </w:p>
        </w:tc>
      </w:tr>
      <w:tr w:rsidR="00581E6F" w14:paraId="5A065B60" w14:textId="77777777">
        <w:tc>
          <w:tcPr>
            <w:tcW w:w="4320" w:type="dxa"/>
          </w:tcPr>
          <w:p w14:paraId="66A0E22E" w14:textId="77777777" w:rsidR="00581E6F" w:rsidRDefault="00000000">
            <w:r>
              <w:t>File Upload</w:t>
            </w:r>
          </w:p>
        </w:tc>
        <w:tc>
          <w:tcPr>
            <w:tcW w:w="4320" w:type="dxa"/>
          </w:tcPr>
          <w:p w14:paraId="4511E18B" w14:textId="77777777" w:rsidR="00581E6F" w:rsidRDefault="00000000">
            <w:r>
              <w:t>Multer</w:t>
            </w:r>
          </w:p>
        </w:tc>
      </w:tr>
      <w:tr w:rsidR="00581E6F" w14:paraId="5D8BC917" w14:textId="77777777">
        <w:tc>
          <w:tcPr>
            <w:tcW w:w="4320" w:type="dxa"/>
          </w:tcPr>
          <w:p w14:paraId="40EC4F76" w14:textId="77777777" w:rsidR="00581E6F" w:rsidRDefault="00000000">
            <w:r>
              <w:t>HTML Parsing</w:t>
            </w:r>
          </w:p>
        </w:tc>
        <w:tc>
          <w:tcPr>
            <w:tcW w:w="4320" w:type="dxa"/>
          </w:tcPr>
          <w:p w14:paraId="44B136B0" w14:textId="77777777" w:rsidR="00581E6F" w:rsidRDefault="00000000">
            <w:r>
              <w:t>Cheerio</w:t>
            </w:r>
          </w:p>
        </w:tc>
      </w:tr>
      <w:tr w:rsidR="00581E6F" w14:paraId="111382BF" w14:textId="77777777">
        <w:tc>
          <w:tcPr>
            <w:tcW w:w="4320" w:type="dxa"/>
          </w:tcPr>
          <w:p w14:paraId="56AE5850" w14:textId="77777777" w:rsidR="00581E6F" w:rsidRDefault="00000000">
            <w:r>
              <w:t>Security</w:t>
            </w:r>
          </w:p>
        </w:tc>
        <w:tc>
          <w:tcPr>
            <w:tcW w:w="4320" w:type="dxa"/>
          </w:tcPr>
          <w:p w14:paraId="797ED08C" w14:textId="77777777" w:rsidR="00581E6F" w:rsidRDefault="00000000">
            <w:r>
              <w:t>Helmet, CORS, rate limiting</w:t>
            </w:r>
          </w:p>
        </w:tc>
      </w:tr>
      <w:tr w:rsidR="00581E6F" w14:paraId="604CAC67" w14:textId="77777777">
        <w:tc>
          <w:tcPr>
            <w:tcW w:w="4320" w:type="dxa"/>
          </w:tcPr>
          <w:p w14:paraId="348BA4D7" w14:textId="77777777" w:rsidR="00581E6F" w:rsidRDefault="00000000">
            <w:r>
              <w:t>Logging</w:t>
            </w:r>
          </w:p>
        </w:tc>
        <w:tc>
          <w:tcPr>
            <w:tcW w:w="4320" w:type="dxa"/>
          </w:tcPr>
          <w:p w14:paraId="6C3FA292" w14:textId="77777777" w:rsidR="00581E6F" w:rsidRDefault="00000000">
            <w:r>
              <w:t>Morgan</w:t>
            </w:r>
          </w:p>
        </w:tc>
      </w:tr>
      <w:tr w:rsidR="00581E6F" w14:paraId="474FB58E" w14:textId="77777777">
        <w:tc>
          <w:tcPr>
            <w:tcW w:w="4320" w:type="dxa"/>
          </w:tcPr>
          <w:p w14:paraId="787EE4E0" w14:textId="77777777" w:rsidR="00581E6F" w:rsidRDefault="00000000">
            <w:r>
              <w:t>Deployment</w:t>
            </w:r>
          </w:p>
        </w:tc>
        <w:tc>
          <w:tcPr>
            <w:tcW w:w="4320" w:type="dxa"/>
          </w:tcPr>
          <w:p w14:paraId="371F5013" w14:textId="77777777" w:rsidR="00581E6F" w:rsidRDefault="00000000">
            <w:r>
              <w:t>Railway</w:t>
            </w:r>
          </w:p>
        </w:tc>
      </w:tr>
    </w:tbl>
    <w:p w14:paraId="57F4DB75" w14:textId="77777777" w:rsidR="00581E6F" w:rsidRDefault="00581E6F"/>
    <w:p w14:paraId="6793ED4B" w14:textId="77777777" w:rsidR="00581E6F" w:rsidRDefault="00000000">
      <w:r>
        <w:t>Key backend files:</w:t>
      </w:r>
    </w:p>
    <w:p w14:paraId="310355A0" w14:textId="77777777" w:rsidR="00581E6F" w:rsidRDefault="00581E6F"/>
    <w:p w14:paraId="67F8ACDF" w14:textId="77777777" w:rsidR="00581E6F" w:rsidRDefault="00000000">
      <w:pPr>
        <w:pStyle w:val="ListBullet"/>
      </w:pPr>
      <w:r>
        <w:t>`backend/src/index.ts`: API server entry point.</w:t>
      </w:r>
    </w:p>
    <w:p w14:paraId="4A0CC75F" w14:textId="77777777" w:rsidR="00581E6F" w:rsidRDefault="00000000">
      <w:pPr>
        <w:pStyle w:val="ListBullet"/>
      </w:pPr>
      <w:r>
        <w:lastRenderedPageBreak/>
        <w:t>`backend/src/config/env.ts`: environment variable configuration.</w:t>
      </w:r>
    </w:p>
    <w:p w14:paraId="6749519D" w14:textId="77777777" w:rsidR="00581E6F" w:rsidRDefault="00000000">
      <w:pPr>
        <w:pStyle w:val="ListBullet"/>
      </w:pPr>
      <w:r>
        <w:t>`backend/src/middleware/auth.ts`: bearer token validation.</w:t>
      </w:r>
    </w:p>
    <w:p w14:paraId="02CCE688" w14:textId="77777777" w:rsidR="00581E6F" w:rsidRDefault="00000000">
      <w:pPr>
        <w:pStyle w:val="ListBullet"/>
      </w:pPr>
      <w:r>
        <w:t>`backend/src/routes/auth.ts`: signup, login, profile, logout, account deletion.</w:t>
      </w:r>
    </w:p>
    <w:p w14:paraId="09B49181" w14:textId="77777777" w:rsidR="00581E6F" w:rsidRDefault="00000000">
      <w:pPr>
        <w:pStyle w:val="ListBullet"/>
      </w:pPr>
      <w:r>
        <w:t>`backend/src/routes/threads.ts`: AI Flow CRUD and prompt regeneration.</w:t>
      </w:r>
    </w:p>
    <w:p w14:paraId="6F3EA7C7" w14:textId="77777777" w:rsidR="00581E6F" w:rsidRDefault="00000000">
      <w:pPr>
        <w:pStyle w:val="ListBullet"/>
      </w:pPr>
      <w:r>
        <w:t>`backend/src/routes/billing.ts`: Razorpay checkout, verification, cancellation, webhook.</w:t>
      </w:r>
    </w:p>
    <w:p w14:paraId="51B76AAE" w14:textId="77777777" w:rsidR="00581E6F" w:rsidRDefault="00000000">
      <w:pPr>
        <w:pStyle w:val="ListBullet"/>
      </w:pPr>
      <w:r>
        <w:t>`backend/src/services/gemini.ts`: Gemini analysis and prompt generation.</w:t>
      </w:r>
    </w:p>
    <w:p w14:paraId="04846769" w14:textId="77777777" w:rsidR="00581E6F" w:rsidRDefault="00000000">
      <w:pPr>
        <w:pStyle w:val="ListBullet"/>
      </w:pPr>
      <w:r>
        <w:t>`backend/src/services/inputParser.ts`: input normalization for links, files, raw text, and manual summaries.</w:t>
      </w:r>
    </w:p>
    <w:p w14:paraId="667FE495" w14:textId="77777777" w:rsidR="00581E6F" w:rsidRDefault="00000000">
      <w:pPr>
        <w:pStyle w:val="ListBullet"/>
      </w:pPr>
      <w:r>
        <w:t>`backend/prisma/schema.prisma`: database schema.</w:t>
      </w:r>
    </w:p>
    <w:p w14:paraId="5371263B" w14:textId="77777777" w:rsidR="00581E6F" w:rsidRDefault="00581E6F"/>
    <w:p w14:paraId="36D49A2C" w14:textId="77777777" w:rsidR="00581E6F" w:rsidRDefault="00000000">
      <w:pPr>
        <w:pStyle w:val="Heading1"/>
      </w:pPr>
      <w:r>
        <w:t>4. Folder Structure</w:t>
      </w:r>
    </w:p>
    <w:p w14:paraId="152B63AD" w14:textId="77777777" w:rsidR="00581E6F" w:rsidRDefault="00581E6F"/>
    <w:p w14:paraId="3C9BA795" w14:textId="77777777" w:rsidR="00581E6F" w:rsidRDefault="00000000">
      <w:r>
        <w:rPr>
          <w:rFonts w:ascii="Consolas" w:hAnsi="Consolas"/>
          <w:sz w:val="18"/>
        </w:rPr>
        <w:t>ThreadBridge2/</w:t>
      </w:r>
    </w:p>
    <w:p w14:paraId="3A78E0C3" w14:textId="77777777" w:rsidR="00581E6F" w:rsidRDefault="00000000">
      <w:r>
        <w:rPr>
          <w:rFonts w:ascii="Consolas" w:hAnsi="Consolas"/>
          <w:sz w:val="18"/>
        </w:rPr>
        <w:t xml:space="preserve">  package.json</w:t>
      </w:r>
    </w:p>
    <w:p w14:paraId="4A536651" w14:textId="77777777" w:rsidR="00581E6F" w:rsidRDefault="00000000">
      <w:r>
        <w:rPr>
          <w:rFonts w:ascii="Consolas" w:hAnsi="Consolas"/>
          <w:sz w:val="18"/>
        </w:rPr>
        <w:t xml:space="preserve">  README.md</w:t>
      </w:r>
    </w:p>
    <w:p w14:paraId="7C890438" w14:textId="77777777" w:rsidR="00581E6F" w:rsidRDefault="00000000">
      <w:r>
        <w:rPr>
          <w:rFonts w:ascii="Consolas" w:hAnsi="Consolas"/>
          <w:sz w:val="18"/>
        </w:rPr>
        <w:t xml:space="preserve">  railway.json</w:t>
      </w:r>
    </w:p>
    <w:p w14:paraId="2F73CD88" w14:textId="77777777" w:rsidR="00581E6F" w:rsidRDefault="00581E6F"/>
    <w:p w14:paraId="08A0B78C" w14:textId="77777777" w:rsidR="00581E6F" w:rsidRDefault="00000000">
      <w:r>
        <w:rPr>
          <w:rFonts w:ascii="Consolas" w:hAnsi="Consolas"/>
          <w:sz w:val="18"/>
        </w:rPr>
        <w:t xml:space="preserve">  frontend/</w:t>
      </w:r>
    </w:p>
    <w:p w14:paraId="18AE20DF" w14:textId="77777777" w:rsidR="00581E6F" w:rsidRDefault="00000000">
      <w:r>
        <w:rPr>
          <w:rFonts w:ascii="Consolas" w:hAnsi="Consolas"/>
          <w:sz w:val="18"/>
        </w:rPr>
        <w:t xml:space="preserve">    package.json</w:t>
      </w:r>
    </w:p>
    <w:p w14:paraId="6B2FC887" w14:textId="77777777" w:rsidR="00581E6F" w:rsidRDefault="00000000">
      <w:r>
        <w:rPr>
          <w:rFonts w:ascii="Consolas" w:hAnsi="Consolas"/>
          <w:sz w:val="18"/>
        </w:rPr>
        <w:t xml:space="preserve">    vite.config.ts</w:t>
      </w:r>
    </w:p>
    <w:p w14:paraId="232CC1C1" w14:textId="77777777" w:rsidR="00581E6F" w:rsidRDefault="00000000">
      <w:r>
        <w:rPr>
          <w:rFonts w:ascii="Consolas" w:hAnsi="Consolas"/>
          <w:sz w:val="18"/>
        </w:rPr>
        <w:t xml:space="preserve">    vercel.json</w:t>
      </w:r>
    </w:p>
    <w:p w14:paraId="0711D35F" w14:textId="77777777" w:rsidR="00581E6F" w:rsidRDefault="00000000">
      <w:r>
        <w:rPr>
          <w:rFonts w:ascii="Consolas" w:hAnsi="Consolas"/>
          <w:sz w:val="18"/>
        </w:rPr>
        <w:t xml:space="preserve">    src/</w:t>
      </w:r>
    </w:p>
    <w:p w14:paraId="51E69736" w14:textId="77777777" w:rsidR="00581E6F" w:rsidRDefault="00000000">
      <w:r>
        <w:rPr>
          <w:rFonts w:ascii="Consolas" w:hAnsi="Consolas"/>
          <w:sz w:val="18"/>
        </w:rPr>
        <w:t xml:space="preserve">      App.tsx</w:t>
      </w:r>
    </w:p>
    <w:p w14:paraId="1643D932" w14:textId="77777777" w:rsidR="00581E6F" w:rsidRDefault="00000000">
      <w:r>
        <w:rPr>
          <w:rFonts w:ascii="Consolas" w:hAnsi="Consolas"/>
          <w:sz w:val="18"/>
        </w:rPr>
        <w:t xml:space="preserve">      main.tsx</w:t>
      </w:r>
    </w:p>
    <w:p w14:paraId="43F02031" w14:textId="77777777" w:rsidR="00581E6F" w:rsidRDefault="00000000">
      <w:r>
        <w:rPr>
          <w:rFonts w:ascii="Consolas" w:hAnsi="Consolas"/>
          <w:sz w:val="18"/>
        </w:rPr>
        <w:t xml:space="preserve">      index.css</w:t>
      </w:r>
    </w:p>
    <w:p w14:paraId="6E0FC726" w14:textId="77777777" w:rsidR="00581E6F" w:rsidRDefault="00000000">
      <w:r>
        <w:rPr>
          <w:rFonts w:ascii="Consolas" w:hAnsi="Consolas"/>
          <w:sz w:val="18"/>
        </w:rPr>
        <w:t xml:space="preserve">      contexts/</w:t>
      </w:r>
    </w:p>
    <w:p w14:paraId="6E57E45A" w14:textId="77777777" w:rsidR="00581E6F" w:rsidRDefault="00000000">
      <w:r>
        <w:rPr>
          <w:rFonts w:ascii="Consolas" w:hAnsi="Consolas"/>
          <w:sz w:val="18"/>
        </w:rPr>
        <w:t xml:space="preserve">      lib/</w:t>
      </w:r>
    </w:p>
    <w:p w14:paraId="3CE05219" w14:textId="77777777" w:rsidR="00581E6F" w:rsidRDefault="00000000">
      <w:r>
        <w:rPr>
          <w:rFonts w:ascii="Consolas" w:hAnsi="Consolas"/>
          <w:sz w:val="18"/>
        </w:rPr>
        <w:t xml:space="preserve">      components/</w:t>
      </w:r>
    </w:p>
    <w:p w14:paraId="04BA573C" w14:textId="77777777" w:rsidR="00581E6F" w:rsidRDefault="00000000">
      <w:r>
        <w:rPr>
          <w:rFonts w:ascii="Consolas" w:hAnsi="Consolas"/>
          <w:sz w:val="18"/>
        </w:rPr>
        <w:t xml:space="preserve">      pages/</w:t>
      </w:r>
    </w:p>
    <w:p w14:paraId="7BB15D94" w14:textId="77777777" w:rsidR="00581E6F" w:rsidRDefault="00581E6F"/>
    <w:p w14:paraId="5E5FED3A" w14:textId="77777777" w:rsidR="00581E6F" w:rsidRDefault="00000000">
      <w:r>
        <w:rPr>
          <w:rFonts w:ascii="Consolas" w:hAnsi="Consolas"/>
          <w:sz w:val="18"/>
        </w:rPr>
        <w:lastRenderedPageBreak/>
        <w:t xml:space="preserve">  backend/</w:t>
      </w:r>
    </w:p>
    <w:p w14:paraId="211CAAA8" w14:textId="77777777" w:rsidR="00581E6F" w:rsidRDefault="00000000">
      <w:r>
        <w:rPr>
          <w:rFonts w:ascii="Consolas" w:hAnsi="Consolas"/>
          <w:sz w:val="18"/>
        </w:rPr>
        <w:t xml:space="preserve">    package.json</w:t>
      </w:r>
    </w:p>
    <w:p w14:paraId="63CBA7AD" w14:textId="77777777" w:rsidR="00581E6F" w:rsidRDefault="00000000">
      <w:r>
        <w:rPr>
          <w:rFonts w:ascii="Consolas" w:hAnsi="Consolas"/>
          <w:sz w:val="18"/>
        </w:rPr>
        <w:t xml:space="preserve">    tsconfig.json</w:t>
      </w:r>
    </w:p>
    <w:p w14:paraId="16EC7DFA" w14:textId="77777777" w:rsidR="00581E6F" w:rsidRDefault="00000000">
      <w:r>
        <w:rPr>
          <w:rFonts w:ascii="Consolas" w:hAnsi="Consolas"/>
          <w:sz w:val="18"/>
        </w:rPr>
        <w:t xml:space="preserve">    railway.json</w:t>
      </w:r>
    </w:p>
    <w:p w14:paraId="09A9A967" w14:textId="77777777" w:rsidR="00581E6F" w:rsidRDefault="00000000">
      <w:r>
        <w:rPr>
          <w:rFonts w:ascii="Consolas" w:hAnsi="Consolas"/>
          <w:sz w:val="18"/>
        </w:rPr>
        <w:t xml:space="preserve">    prisma/</w:t>
      </w:r>
    </w:p>
    <w:p w14:paraId="4CD49621" w14:textId="77777777" w:rsidR="00581E6F" w:rsidRDefault="00000000">
      <w:r>
        <w:rPr>
          <w:rFonts w:ascii="Consolas" w:hAnsi="Consolas"/>
          <w:sz w:val="18"/>
        </w:rPr>
        <w:t xml:space="preserve">      schema.prisma</w:t>
      </w:r>
    </w:p>
    <w:p w14:paraId="1290554B" w14:textId="77777777" w:rsidR="00581E6F" w:rsidRDefault="00000000">
      <w:r>
        <w:rPr>
          <w:rFonts w:ascii="Consolas" w:hAnsi="Consolas"/>
          <w:sz w:val="18"/>
        </w:rPr>
        <w:t xml:space="preserve">      migrations/</w:t>
      </w:r>
    </w:p>
    <w:p w14:paraId="4624E7E7" w14:textId="77777777" w:rsidR="00581E6F" w:rsidRDefault="00000000">
      <w:r>
        <w:rPr>
          <w:rFonts w:ascii="Consolas" w:hAnsi="Consolas"/>
          <w:sz w:val="18"/>
        </w:rPr>
        <w:t xml:space="preserve">    src/</w:t>
      </w:r>
    </w:p>
    <w:p w14:paraId="10E1519A" w14:textId="77777777" w:rsidR="00581E6F" w:rsidRDefault="00000000">
      <w:r>
        <w:rPr>
          <w:rFonts w:ascii="Consolas" w:hAnsi="Consolas"/>
          <w:sz w:val="18"/>
        </w:rPr>
        <w:t xml:space="preserve">      index.ts</w:t>
      </w:r>
    </w:p>
    <w:p w14:paraId="2F043BC4" w14:textId="77777777" w:rsidR="00581E6F" w:rsidRDefault="00000000">
      <w:r>
        <w:rPr>
          <w:rFonts w:ascii="Consolas" w:hAnsi="Consolas"/>
          <w:sz w:val="18"/>
        </w:rPr>
        <w:t xml:space="preserve">      config/</w:t>
      </w:r>
    </w:p>
    <w:p w14:paraId="5075983B" w14:textId="77777777" w:rsidR="00581E6F" w:rsidRDefault="00000000">
      <w:r>
        <w:rPr>
          <w:rFonts w:ascii="Consolas" w:hAnsi="Consolas"/>
          <w:sz w:val="18"/>
        </w:rPr>
        <w:t xml:space="preserve">      lib/</w:t>
      </w:r>
    </w:p>
    <w:p w14:paraId="4A5DFAF5" w14:textId="77777777" w:rsidR="00581E6F" w:rsidRDefault="00000000">
      <w:r>
        <w:rPr>
          <w:rFonts w:ascii="Consolas" w:hAnsi="Consolas"/>
          <w:sz w:val="18"/>
        </w:rPr>
        <w:t xml:space="preserve">      middleware/</w:t>
      </w:r>
    </w:p>
    <w:p w14:paraId="12715595" w14:textId="77777777" w:rsidR="00581E6F" w:rsidRDefault="00000000">
      <w:r>
        <w:rPr>
          <w:rFonts w:ascii="Consolas" w:hAnsi="Consolas"/>
          <w:sz w:val="18"/>
        </w:rPr>
        <w:t xml:space="preserve">      routes/</w:t>
      </w:r>
    </w:p>
    <w:p w14:paraId="20ED0109" w14:textId="77777777" w:rsidR="00581E6F" w:rsidRDefault="00000000">
      <w:r>
        <w:rPr>
          <w:rFonts w:ascii="Consolas" w:hAnsi="Consolas"/>
          <w:sz w:val="18"/>
        </w:rPr>
        <w:t xml:space="preserve">      services/</w:t>
      </w:r>
    </w:p>
    <w:p w14:paraId="3F4D69D2" w14:textId="77777777" w:rsidR="00581E6F" w:rsidRDefault="00000000">
      <w:r>
        <w:rPr>
          <w:rFonts w:ascii="Consolas" w:hAnsi="Consolas"/>
          <w:sz w:val="18"/>
        </w:rPr>
        <w:t xml:space="preserve">      utils/</w:t>
      </w:r>
    </w:p>
    <w:p w14:paraId="17E175EF" w14:textId="77777777" w:rsidR="00581E6F" w:rsidRDefault="00581E6F"/>
    <w:p w14:paraId="3F7600BB" w14:textId="77777777" w:rsidR="00581E6F" w:rsidRDefault="00000000">
      <w:pPr>
        <w:pStyle w:val="Heading1"/>
      </w:pPr>
      <w:r>
        <w:t>5. Frontend Architecture</w:t>
      </w:r>
    </w:p>
    <w:p w14:paraId="2D06D489" w14:textId="77777777" w:rsidR="00581E6F" w:rsidRDefault="00581E6F"/>
    <w:p w14:paraId="7A1453FF" w14:textId="77777777" w:rsidR="00581E6F" w:rsidRDefault="00000000">
      <w:r>
        <w:t>The frontend is a Vite React single-page application.</w:t>
      </w:r>
    </w:p>
    <w:p w14:paraId="78E761BB" w14:textId="77777777" w:rsidR="00581E6F" w:rsidRDefault="00581E6F"/>
    <w:p w14:paraId="5F9D4C20" w14:textId="77777777" w:rsidR="00581E6F" w:rsidRDefault="00000000">
      <w:pPr>
        <w:pStyle w:val="Heading2"/>
      </w:pPr>
      <w:r>
        <w:t>Providers</w:t>
      </w:r>
    </w:p>
    <w:p w14:paraId="307E57F2" w14:textId="77777777" w:rsidR="00581E6F" w:rsidRDefault="00581E6F"/>
    <w:p w14:paraId="7A009D1A" w14:textId="77777777" w:rsidR="00581E6F" w:rsidRDefault="00000000">
      <w:r>
        <w:t>The app is wrapped with:</w:t>
      </w:r>
    </w:p>
    <w:p w14:paraId="0497E583" w14:textId="77777777" w:rsidR="00581E6F" w:rsidRDefault="00581E6F"/>
    <w:p w14:paraId="524C77D4" w14:textId="77777777" w:rsidR="00581E6F" w:rsidRDefault="00000000">
      <w:pPr>
        <w:pStyle w:val="ListBullet"/>
      </w:pPr>
      <w:r>
        <w:t>`ThemeProvider`: manages light and dark mode.</w:t>
      </w:r>
    </w:p>
    <w:p w14:paraId="5A9DE46B" w14:textId="77777777" w:rsidR="00581E6F" w:rsidRDefault="00000000">
      <w:pPr>
        <w:pStyle w:val="ListBullet"/>
      </w:pPr>
      <w:r>
        <w:t>`AuthProvider`: manages Supabase session, profile, login, signup, OAuth, and logout.</w:t>
      </w:r>
    </w:p>
    <w:p w14:paraId="7650C5FE" w14:textId="77777777" w:rsidR="00581E6F" w:rsidRDefault="00000000">
      <w:pPr>
        <w:pStyle w:val="ListBullet"/>
      </w:pPr>
      <w:r>
        <w:t>`BrowserRouter`: handles client-side routing.</w:t>
      </w:r>
    </w:p>
    <w:p w14:paraId="13C89B69" w14:textId="77777777" w:rsidR="00581E6F" w:rsidRDefault="00000000">
      <w:pPr>
        <w:pStyle w:val="ListBullet"/>
      </w:pPr>
      <w:r>
        <w:t>`ToastProvider`: renders global notifications.</w:t>
      </w:r>
    </w:p>
    <w:p w14:paraId="11FEC19F" w14:textId="77777777" w:rsidR="00581E6F" w:rsidRDefault="00581E6F"/>
    <w:p w14:paraId="7556A642" w14:textId="77777777" w:rsidR="00581E6F" w:rsidRDefault="00000000">
      <w:pPr>
        <w:pStyle w:val="Heading2"/>
      </w:pPr>
      <w:r>
        <w:t>Routing</w:t>
      </w:r>
    </w:p>
    <w:p w14:paraId="18352658" w14:textId="77777777" w:rsidR="00581E6F" w:rsidRDefault="00581E6F"/>
    <w:p w14:paraId="4A0CB4E4" w14:textId="77777777" w:rsidR="00581E6F" w:rsidRDefault="00000000">
      <w:r>
        <w:t>Public routes:</w:t>
      </w:r>
    </w:p>
    <w:p w14:paraId="64846E23" w14:textId="77777777" w:rsidR="00581E6F" w:rsidRDefault="00581E6F"/>
    <w:p w14:paraId="4782105A" w14:textId="77777777" w:rsidR="00581E6F" w:rsidRDefault="00000000">
      <w:pPr>
        <w:pStyle w:val="ListBullet"/>
      </w:pPr>
      <w:r>
        <w:t>`/`</w:t>
      </w:r>
    </w:p>
    <w:p w14:paraId="63BA2C27" w14:textId="77777777" w:rsidR="00581E6F" w:rsidRDefault="00000000">
      <w:pPr>
        <w:pStyle w:val="ListBullet"/>
      </w:pPr>
      <w:r>
        <w:t>`/pricing`</w:t>
      </w:r>
    </w:p>
    <w:p w14:paraId="783CBDBD" w14:textId="77777777" w:rsidR="00581E6F" w:rsidRDefault="00000000">
      <w:pPr>
        <w:pStyle w:val="ListBullet"/>
      </w:pPr>
      <w:r>
        <w:t>`/login`</w:t>
      </w:r>
    </w:p>
    <w:p w14:paraId="4D47F93D" w14:textId="77777777" w:rsidR="00581E6F" w:rsidRDefault="00000000">
      <w:pPr>
        <w:pStyle w:val="ListBullet"/>
      </w:pPr>
      <w:r>
        <w:t>`/signup`</w:t>
      </w:r>
    </w:p>
    <w:p w14:paraId="5D31837B" w14:textId="77777777" w:rsidR="00581E6F" w:rsidRDefault="00000000">
      <w:pPr>
        <w:pStyle w:val="ListBullet"/>
      </w:pPr>
      <w:r>
        <w:t>`/forgot-password`</w:t>
      </w:r>
    </w:p>
    <w:p w14:paraId="4F8DFC38" w14:textId="77777777" w:rsidR="00581E6F" w:rsidRDefault="00000000">
      <w:pPr>
        <w:pStyle w:val="ListBullet"/>
      </w:pPr>
      <w:r>
        <w:t>`/reset-password`</w:t>
      </w:r>
    </w:p>
    <w:p w14:paraId="1511D7D3" w14:textId="77777777" w:rsidR="00581E6F" w:rsidRDefault="00000000">
      <w:pPr>
        <w:pStyle w:val="ListBullet"/>
      </w:pPr>
      <w:r>
        <w:t>`/auth/callback`</w:t>
      </w:r>
    </w:p>
    <w:p w14:paraId="68916735" w14:textId="77777777" w:rsidR="00581E6F" w:rsidRDefault="00581E6F"/>
    <w:p w14:paraId="2D3146E1" w14:textId="77777777" w:rsidR="00581E6F" w:rsidRDefault="00000000">
      <w:r>
        <w:t>Protected routes:</w:t>
      </w:r>
    </w:p>
    <w:p w14:paraId="5678EB6C" w14:textId="77777777" w:rsidR="00581E6F" w:rsidRDefault="00581E6F"/>
    <w:p w14:paraId="77EC6539" w14:textId="77777777" w:rsidR="00581E6F" w:rsidRDefault="00000000">
      <w:pPr>
        <w:pStyle w:val="ListBullet"/>
      </w:pPr>
      <w:r>
        <w:t>`/app`</w:t>
      </w:r>
    </w:p>
    <w:p w14:paraId="42F4377D" w14:textId="77777777" w:rsidR="00581E6F" w:rsidRDefault="00000000">
      <w:pPr>
        <w:pStyle w:val="ListBullet"/>
      </w:pPr>
      <w:r>
        <w:t>`/app/onboarding`</w:t>
      </w:r>
    </w:p>
    <w:p w14:paraId="2E0192F3" w14:textId="77777777" w:rsidR="00581E6F" w:rsidRDefault="00000000">
      <w:pPr>
        <w:pStyle w:val="ListBullet"/>
      </w:pPr>
      <w:r>
        <w:t>`/app/threads`</w:t>
      </w:r>
    </w:p>
    <w:p w14:paraId="0D6F3445" w14:textId="77777777" w:rsidR="00581E6F" w:rsidRDefault="00000000">
      <w:pPr>
        <w:pStyle w:val="ListBullet"/>
      </w:pPr>
      <w:r>
        <w:t>`/app/threads/new`</w:t>
      </w:r>
    </w:p>
    <w:p w14:paraId="7E34F32F" w14:textId="77777777" w:rsidR="00581E6F" w:rsidRDefault="00000000">
      <w:pPr>
        <w:pStyle w:val="ListBullet"/>
      </w:pPr>
      <w:r>
        <w:t>`/app/threads/:id`</w:t>
      </w:r>
    </w:p>
    <w:p w14:paraId="50625426" w14:textId="77777777" w:rsidR="00581E6F" w:rsidRDefault="00000000">
      <w:pPr>
        <w:pStyle w:val="ListBullet"/>
      </w:pPr>
      <w:r>
        <w:t>`/app/settings`</w:t>
      </w:r>
    </w:p>
    <w:p w14:paraId="67431C3B" w14:textId="77777777" w:rsidR="00581E6F" w:rsidRDefault="00581E6F"/>
    <w:p w14:paraId="149EE8E4" w14:textId="77777777" w:rsidR="00581E6F" w:rsidRDefault="00000000">
      <w:r>
        <w:t>Protected routes are guarded by `ProtectedRoute`, which checks whether the user has a valid Supabase session.</w:t>
      </w:r>
    </w:p>
    <w:p w14:paraId="2F59240F" w14:textId="77777777" w:rsidR="00581E6F" w:rsidRDefault="00581E6F"/>
    <w:p w14:paraId="09C913E4" w14:textId="77777777" w:rsidR="00581E6F" w:rsidRDefault="00000000">
      <w:pPr>
        <w:pStyle w:val="Heading2"/>
      </w:pPr>
      <w:r>
        <w:t>API Client</w:t>
      </w:r>
    </w:p>
    <w:p w14:paraId="020CCD66" w14:textId="77777777" w:rsidR="00581E6F" w:rsidRDefault="00581E6F"/>
    <w:p w14:paraId="4030850A" w14:textId="77777777" w:rsidR="00581E6F" w:rsidRDefault="00000000">
      <w:r>
        <w:t>All backend requests go through `frontend/src/lib/api.ts`.</w:t>
      </w:r>
    </w:p>
    <w:p w14:paraId="206CB950" w14:textId="77777777" w:rsidR="00581E6F" w:rsidRDefault="00581E6F"/>
    <w:p w14:paraId="060DF307" w14:textId="77777777" w:rsidR="00581E6F" w:rsidRDefault="00000000">
      <w:r>
        <w:t>The API client:</w:t>
      </w:r>
    </w:p>
    <w:p w14:paraId="60311986" w14:textId="77777777" w:rsidR="00581E6F" w:rsidRDefault="00581E6F"/>
    <w:p w14:paraId="56AD1C8B" w14:textId="77777777" w:rsidR="00581E6F" w:rsidRDefault="00000000">
      <w:pPr>
        <w:pStyle w:val="ListBullet"/>
      </w:pPr>
      <w:r>
        <w:t>Adds JSON headers automatically.</w:t>
      </w:r>
    </w:p>
    <w:p w14:paraId="4A2CEBCB" w14:textId="77777777" w:rsidR="00581E6F" w:rsidRDefault="00000000">
      <w:pPr>
        <w:pStyle w:val="ListBullet"/>
      </w:pPr>
      <w:r>
        <w:t>Adds `Authorization: Bearer &lt;token&gt;` when a token is passed.</w:t>
      </w:r>
    </w:p>
    <w:p w14:paraId="385EA8C8" w14:textId="77777777" w:rsidR="00581E6F" w:rsidRDefault="00000000">
      <w:pPr>
        <w:pStyle w:val="ListBullet"/>
      </w:pPr>
      <w:r>
        <w:t>Supports `FormData` for file uploads.</w:t>
      </w:r>
    </w:p>
    <w:p w14:paraId="227DD8ED" w14:textId="77777777" w:rsidR="00581E6F" w:rsidRDefault="00000000">
      <w:pPr>
        <w:pStyle w:val="ListBullet"/>
      </w:pPr>
      <w:r>
        <w:t>Parses backend error responses into readable error messages.</w:t>
      </w:r>
    </w:p>
    <w:p w14:paraId="50F7AE86" w14:textId="77777777" w:rsidR="00581E6F" w:rsidRDefault="00581E6F"/>
    <w:p w14:paraId="48EF2DE2" w14:textId="77777777" w:rsidR="00581E6F" w:rsidRDefault="00000000">
      <w:r>
        <w:t>In development, the frontend calls:</w:t>
      </w:r>
    </w:p>
    <w:p w14:paraId="1AC023D3" w14:textId="77777777" w:rsidR="00581E6F" w:rsidRDefault="00581E6F"/>
    <w:p w14:paraId="582B1EA2" w14:textId="77777777" w:rsidR="00581E6F" w:rsidRDefault="00000000">
      <w:r>
        <w:rPr>
          <w:rFonts w:ascii="Consolas" w:hAnsi="Consolas"/>
          <w:sz w:val="18"/>
        </w:rPr>
        <w:t>http://localhost:4000</w:t>
      </w:r>
    </w:p>
    <w:p w14:paraId="0943038C" w14:textId="77777777" w:rsidR="00581E6F" w:rsidRDefault="00581E6F"/>
    <w:p w14:paraId="6AEBCB67" w14:textId="77777777" w:rsidR="00581E6F" w:rsidRDefault="00000000">
      <w:r>
        <w:t>In production, the frontend uses Vercel rewrites to call the Railway backend.</w:t>
      </w:r>
    </w:p>
    <w:p w14:paraId="72E71B70" w14:textId="77777777" w:rsidR="00581E6F" w:rsidRDefault="00581E6F"/>
    <w:p w14:paraId="27147C9E" w14:textId="77777777" w:rsidR="00581E6F" w:rsidRDefault="00000000">
      <w:pPr>
        <w:pStyle w:val="Heading1"/>
      </w:pPr>
      <w:r>
        <w:t>6. Backend Architecture</w:t>
      </w:r>
    </w:p>
    <w:p w14:paraId="57FD86A6" w14:textId="77777777" w:rsidR="00581E6F" w:rsidRDefault="00581E6F"/>
    <w:p w14:paraId="3423728F" w14:textId="77777777" w:rsidR="00581E6F" w:rsidRDefault="00000000">
      <w:r>
        <w:t>The backend is an Express API server written in TypeScript.</w:t>
      </w:r>
    </w:p>
    <w:p w14:paraId="4EEEB323" w14:textId="77777777" w:rsidR="00581E6F" w:rsidRDefault="00581E6F"/>
    <w:p w14:paraId="365B21BA" w14:textId="77777777" w:rsidR="00581E6F" w:rsidRDefault="00000000">
      <w:r>
        <w:t>Main middleware:</w:t>
      </w:r>
    </w:p>
    <w:p w14:paraId="6129B881" w14:textId="77777777" w:rsidR="00581E6F" w:rsidRDefault="00581E6F"/>
    <w:p w14:paraId="18982833" w14:textId="77777777" w:rsidR="00581E6F" w:rsidRDefault="00000000">
      <w:pPr>
        <w:pStyle w:val="ListBullet"/>
      </w:pPr>
      <w:r>
        <w:t>`helmet`: security headers</w:t>
      </w:r>
    </w:p>
    <w:p w14:paraId="204ADF42" w14:textId="77777777" w:rsidR="00581E6F" w:rsidRDefault="00000000">
      <w:pPr>
        <w:pStyle w:val="ListBullet"/>
      </w:pPr>
      <w:r>
        <w:t>`cors`: frontend origin allow-list</w:t>
      </w:r>
    </w:p>
    <w:p w14:paraId="73639953" w14:textId="77777777" w:rsidR="00581E6F" w:rsidRDefault="00000000">
      <w:pPr>
        <w:pStyle w:val="ListBullet"/>
      </w:pPr>
      <w:r>
        <w:t>`express-rate-limit`: global and route-specific rate limits</w:t>
      </w:r>
    </w:p>
    <w:p w14:paraId="4EFE07C0" w14:textId="77777777" w:rsidR="00581E6F" w:rsidRDefault="00000000">
      <w:pPr>
        <w:pStyle w:val="ListBullet"/>
      </w:pPr>
      <w:r>
        <w:t>`express.json`: JSON body parsing</w:t>
      </w:r>
    </w:p>
    <w:p w14:paraId="027C41AC" w14:textId="77777777" w:rsidR="00581E6F" w:rsidRDefault="00000000">
      <w:pPr>
        <w:pStyle w:val="ListBullet"/>
      </w:pPr>
      <w:r>
        <w:t>`express.urlencoded`: form body parsing</w:t>
      </w:r>
    </w:p>
    <w:p w14:paraId="73F00CB1" w14:textId="77777777" w:rsidR="00581E6F" w:rsidRDefault="00000000">
      <w:pPr>
        <w:pStyle w:val="ListBullet"/>
      </w:pPr>
      <w:r>
        <w:t>`morgan`: request logging</w:t>
      </w:r>
    </w:p>
    <w:p w14:paraId="5B23DEC2" w14:textId="77777777" w:rsidR="00581E6F" w:rsidRDefault="00000000">
      <w:pPr>
        <w:pStyle w:val="ListBullet"/>
      </w:pPr>
      <w:r>
        <w:t>custom error handler</w:t>
      </w:r>
    </w:p>
    <w:p w14:paraId="0A259E02" w14:textId="77777777" w:rsidR="00581E6F" w:rsidRDefault="00581E6F"/>
    <w:p w14:paraId="602B6AEC" w14:textId="77777777" w:rsidR="00581E6F" w:rsidRDefault="00000000">
      <w:r>
        <w:t>Main route groups:</w:t>
      </w:r>
    </w:p>
    <w:p w14:paraId="7CB1C269" w14:textId="77777777" w:rsidR="00581E6F" w:rsidRDefault="00581E6F"/>
    <w:p w14:paraId="4A7C3ED0" w14:textId="77777777" w:rsidR="00581E6F" w:rsidRDefault="00000000">
      <w:pPr>
        <w:pStyle w:val="ListBullet"/>
      </w:pPr>
      <w:r>
        <w:t>`/api/auth`</w:t>
      </w:r>
    </w:p>
    <w:p w14:paraId="1B829765" w14:textId="77777777" w:rsidR="00581E6F" w:rsidRDefault="00000000">
      <w:pPr>
        <w:pStyle w:val="ListBullet"/>
      </w:pPr>
      <w:r>
        <w:lastRenderedPageBreak/>
        <w:t>`/api/threads`</w:t>
      </w:r>
    </w:p>
    <w:p w14:paraId="7BF6AB65" w14:textId="77777777" w:rsidR="00581E6F" w:rsidRDefault="00000000">
      <w:pPr>
        <w:pStyle w:val="ListBullet"/>
      </w:pPr>
      <w:r>
        <w:t>`/api/billing`</w:t>
      </w:r>
    </w:p>
    <w:p w14:paraId="411A3A40" w14:textId="77777777" w:rsidR="00581E6F" w:rsidRDefault="00000000">
      <w:pPr>
        <w:pStyle w:val="ListBullet"/>
      </w:pPr>
      <w:r>
        <w:t>`/health`</w:t>
      </w:r>
    </w:p>
    <w:p w14:paraId="26398D22" w14:textId="77777777" w:rsidR="00581E6F" w:rsidRDefault="00000000">
      <w:pPr>
        <w:pStyle w:val="ListBullet"/>
      </w:pPr>
      <w:r>
        <w:t>`/api/health`</w:t>
      </w:r>
    </w:p>
    <w:p w14:paraId="08E809B4" w14:textId="77777777" w:rsidR="00581E6F" w:rsidRDefault="00581E6F"/>
    <w:p w14:paraId="48C8E248" w14:textId="77777777" w:rsidR="00581E6F" w:rsidRDefault="00000000">
      <w:r>
        <w:t>The backend uses a centralized error handler that supports:</w:t>
      </w:r>
    </w:p>
    <w:p w14:paraId="5D9DBE38" w14:textId="77777777" w:rsidR="00581E6F" w:rsidRDefault="00581E6F"/>
    <w:p w14:paraId="079750ED" w14:textId="77777777" w:rsidR="00581E6F" w:rsidRDefault="00000000">
      <w:pPr>
        <w:pStyle w:val="ListBullet"/>
      </w:pPr>
      <w:r>
        <w:t>`AppError` for expected application errors</w:t>
      </w:r>
    </w:p>
    <w:p w14:paraId="53083AC3" w14:textId="77777777" w:rsidR="00581E6F" w:rsidRDefault="00000000">
      <w:pPr>
        <w:pStyle w:val="ListBullet"/>
      </w:pPr>
      <w:r>
        <w:t>`ZodError` for validation failures</w:t>
      </w:r>
    </w:p>
    <w:p w14:paraId="7DC31A2F" w14:textId="77777777" w:rsidR="00581E6F" w:rsidRDefault="00000000">
      <w:pPr>
        <w:pStyle w:val="ListBullet"/>
      </w:pPr>
      <w:r>
        <w:t>Prisma errors with sanitized messages</w:t>
      </w:r>
    </w:p>
    <w:p w14:paraId="40D08AFD" w14:textId="77777777" w:rsidR="00581E6F" w:rsidRDefault="00000000">
      <w:pPr>
        <w:pStyle w:val="ListBullet"/>
      </w:pPr>
      <w:r>
        <w:t>generic server errors with safe production output</w:t>
      </w:r>
    </w:p>
    <w:p w14:paraId="1B70E6F3" w14:textId="77777777" w:rsidR="00581E6F" w:rsidRDefault="00581E6F"/>
    <w:p w14:paraId="5558C65A" w14:textId="77777777" w:rsidR="00581E6F" w:rsidRDefault="00000000">
      <w:pPr>
        <w:pStyle w:val="Heading1"/>
      </w:pPr>
      <w:r>
        <w:t>7. Authentication System</w:t>
      </w:r>
    </w:p>
    <w:p w14:paraId="49BE4EE0" w14:textId="77777777" w:rsidR="00581E6F" w:rsidRDefault="00581E6F"/>
    <w:p w14:paraId="24E4BB99" w14:textId="77777777" w:rsidR="00581E6F" w:rsidRDefault="00000000">
      <w:r>
        <w:t>Authentication is handled by Supabase.</w:t>
      </w:r>
    </w:p>
    <w:p w14:paraId="75FD9659" w14:textId="77777777" w:rsidR="00581E6F" w:rsidRDefault="00581E6F"/>
    <w:p w14:paraId="1C7DD643" w14:textId="77777777" w:rsidR="00581E6F" w:rsidRDefault="00000000">
      <w:pPr>
        <w:pStyle w:val="Heading2"/>
      </w:pPr>
      <w:r>
        <w:t>Frontend Auth</w:t>
      </w:r>
    </w:p>
    <w:p w14:paraId="22917A9E" w14:textId="77777777" w:rsidR="00581E6F" w:rsidRDefault="00581E6F"/>
    <w:p w14:paraId="4219D4AB" w14:textId="77777777" w:rsidR="00581E6F" w:rsidRDefault="00000000">
      <w:r>
        <w:t>The frontend uses `@supabase/supabase-js`.</w:t>
      </w:r>
    </w:p>
    <w:p w14:paraId="740072B8" w14:textId="77777777" w:rsidR="00581E6F" w:rsidRDefault="00581E6F"/>
    <w:p w14:paraId="503DEB70" w14:textId="77777777" w:rsidR="00581E6F" w:rsidRDefault="00000000">
      <w:r>
        <w:t>Supabase is configured with:</w:t>
      </w:r>
    </w:p>
    <w:p w14:paraId="727E056C" w14:textId="77777777" w:rsidR="00581E6F" w:rsidRDefault="00581E6F"/>
    <w:p w14:paraId="67A2E2FD" w14:textId="77777777" w:rsidR="00581E6F" w:rsidRDefault="00000000">
      <w:pPr>
        <w:pStyle w:val="ListBullet"/>
      </w:pPr>
      <w:r>
        <w:t>PKCE auth flow</w:t>
      </w:r>
    </w:p>
    <w:p w14:paraId="6EEAED55" w14:textId="77777777" w:rsidR="00581E6F" w:rsidRDefault="00000000">
      <w:pPr>
        <w:pStyle w:val="ListBullet"/>
      </w:pPr>
      <w:r>
        <w:t>persistent session storage</w:t>
      </w:r>
    </w:p>
    <w:p w14:paraId="459FC586" w14:textId="77777777" w:rsidR="00581E6F" w:rsidRDefault="00000000">
      <w:pPr>
        <w:pStyle w:val="ListBullet"/>
      </w:pPr>
      <w:r>
        <w:t>automatic token refresh</w:t>
      </w:r>
    </w:p>
    <w:p w14:paraId="1D697209" w14:textId="77777777" w:rsidR="00581E6F" w:rsidRDefault="00000000">
      <w:pPr>
        <w:pStyle w:val="ListBullet"/>
      </w:pPr>
      <w:r>
        <w:t>custom storage key: `aiflow.auth`</w:t>
      </w:r>
    </w:p>
    <w:p w14:paraId="71487A44" w14:textId="77777777" w:rsidR="00581E6F" w:rsidRDefault="00581E6F"/>
    <w:p w14:paraId="048768FC" w14:textId="77777777" w:rsidR="00581E6F" w:rsidRDefault="00000000">
      <w:r>
        <w:t>Supported auth features:</w:t>
      </w:r>
    </w:p>
    <w:p w14:paraId="59D33CC6" w14:textId="77777777" w:rsidR="00581E6F" w:rsidRDefault="00581E6F"/>
    <w:p w14:paraId="17CF5EBC" w14:textId="77777777" w:rsidR="00581E6F" w:rsidRDefault="00000000">
      <w:pPr>
        <w:pStyle w:val="ListBullet"/>
      </w:pPr>
      <w:r>
        <w:lastRenderedPageBreak/>
        <w:t>Email/password signup</w:t>
      </w:r>
    </w:p>
    <w:p w14:paraId="09720DDE" w14:textId="77777777" w:rsidR="00581E6F" w:rsidRDefault="00000000">
      <w:pPr>
        <w:pStyle w:val="ListBullet"/>
      </w:pPr>
      <w:r>
        <w:t>Email verification</w:t>
      </w:r>
    </w:p>
    <w:p w14:paraId="778AC0A2" w14:textId="77777777" w:rsidR="00581E6F" w:rsidRDefault="00000000">
      <w:pPr>
        <w:pStyle w:val="ListBullet"/>
      </w:pPr>
      <w:r>
        <w:t>Email/password login</w:t>
      </w:r>
    </w:p>
    <w:p w14:paraId="210CEF87" w14:textId="77777777" w:rsidR="00581E6F" w:rsidRDefault="00000000">
      <w:pPr>
        <w:pStyle w:val="ListBullet"/>
      </w:pPr>
      <w:r>
        <w:t>Google OAuth login</w:t>
      </w:r>
    </w:p>
    <w:p w14:paraId="084DDE72" w14:textId="77777777" w:rsidR="00581E6F" w:rsidRDefault="00000000">
      <w:pPr>
        <w:pStyle w:val="ListBullet"/>
      </w:pPr>
      <w:r>
        <w:t>Forgot password</w:t>
      </w:r>
    </w:p>
    <w:p w14:paraId="2E5B6B12" w14:textId="77777777" w:rsidR="00581E6F" w:rsidRDefault="00000000">
      <w:pPr>
        <w:pStyle w:val="ListBullet"/>
      </w:pPr>
      <w:r>
        <w:t>Reset password</w:t>
      </w:r>
    </w:p>
    <w:p w14:paraId="04275919" w14:textId="77777777" w:rsidR="00581E6F" w:rsidRDefault="00000000">
      <w:pPr>
        <w:pStyle w:val="ListBullet"/>
      </w:pPr>
      <w:r>
        <w:t>Change password</w:t>
      </w:r>
    </w:p>
    <w:p w14:paraId="7491D976" w14:textId="77777777" w:rsidR="00581E6F" w:rsidRDefault="00000000">
      <w:pPr>
        <w:pStyle w:val="ListBullet"/>
      </w:pPr>
      <w:r>
        <w:t>Logout</w:t>
      </w:r>
    </w:p>
    <w:p w14:paraId="1A508BB7" w14:textId="77777777" w:rsidR="00581E6F" w:rsidRDefault="00000000">
      <w:pPr>
        <w:pStyle w:val="ListBullet"/>
      </w:pPr>
      <w:r>
        <w:t>Account deletion</w:t>
      </w:r>
    </w:p>
    <w:p w14:paraId="1F0CAB19" w14:textId="77777777" w:rsidR="00581E6F" w:rsidRDefault="00581E6F"/>
    <w:p w14:paraId="440C99BA" w14:textId="77777777" w:rsidR="00581E6F" w:rsidRDefault="00000000">
      <w:pPr>
        <w:pStyle w:val="Heading2"/>
      </w:pPr>
      <w:r>
        <w:t>Backend Auth</w:t>
      </w:r>
    </w:p>
    <w:p w14:paraId="32723E87" w14:textId="77777777" w:rsidR="00581E6F" w:rsidRDefault="00581E6F"/>
    <w:p w14:paraId="63D57F3B" w14:textId="77777777" w:rsidR="00581E6F" w:rsidRDefault="00000000">
      <w:r>
        <w:t>The backend does not create custom JWTs.</w:t>
      </w:r>
    </w:p>
    <w:p w14:paraId="107EF17F" w14:textId="77777777" w:rsidR="00581E6F" w:rsidRDefault="00581E6F"/>
    <w:p w14:paraId="710360A9" w14:textId="77777777" w:rsidR="00581E6F" w:rsidRDefault="00000000">
      <w:r>
        <w:t>Instead:</w:t>
      </w:r>
    </w:p>
    <w:p w14:paraId="29A03732" w14:textId="77777777" w:rsidR="00581E6F" w:rsidRDefault="00581E6F"/>
    <w:p w14:paraId="02724020" w14:textId="77777777" w:rsidR="00581E6F" w:rsidRDefault="00000000">
      <w:pPr>
        <w:pStyle w:val="ListNumber"/>
      </w:pPr>
      <w:r>
        <w:t>Frontend sends the Supabase access token as a bearer token.</w:t>
      </w:r>
    </w:p>
    <w:p w14:paraId="7412BF9F" w14:textId="77777777" w:rsidR="00581E6F" w:rsidRDefault="00000000">
      <w:pPr>
        <w:pStyle w:val="ListNumber"/>
      </w:pPr>
      <w:r>
        <w:t>Backend reads the token from the `Authorization` header.</w:t>
      </w:r>
    </w:p>
    <w:p w14:paraId="0E4E3938" w14:textId="77777777" w:rsidR="00581E6F" w:rsidRDefault="00000000">
      <w:pPr>
        <w:pStyle w:val="ListNumber"/>
      </w:pPr>
      <w:r>
        <w:t>Backend validates the token with `supabase.auth.getUser(token)`.</w:t>
      </w:r>
    </w:p>
    <w:p w14:paraId="69F5C686" w14:textId="77777777" w:rsidR="00581E6F" w:rsidRDefault="00000000">
      <w:pPr>
        <w:pStyle w:val="ListNumber"/>
      </w:pPr>
      <w:r>
        <w:t>Backend upserts the user profile into the app database.</w:t>
      </w:r>
    </w:p>
    <w:p w14:paraId="14CDF0D4" w14:textId="77777777" w:rsidR="00581E6F" w:rsidRDefault="00000000">
      <w:pPr>
        <w:pStyle w:val="ListNumber"/>
      </w:pPr>
      <w:r>
        <w:t>Backend attaches the authenticated user to `req.auth`.</w:t>
      </w:r>
    </w:p>
    <w:p w14:paraId="3B9CA8F1" w14:textId="77777777" w:rsidR="00581E6F" w:rsidRDefault="00581E6F"/>
    <w:p w14:paraId="0409FAAC" w14:textId="77777777" w:rsidR="00581E6F" w:rsidRDefault="00000000">
      <w:r>
        <w:t>This keeps identity management inside Supabase while still allowing the backend to maintain app-specific user data.</w:t>
      </w:r>
    </w:p>
    <w:p w14:paraId="0DE25927" w14:textId="77777777" w:rsidR="00581E6F" w:rsidRDefault="00581E6F"/>
    <w:p w14:paraId="3F82D747" w14:textId="77777777" w:rsidR="00581E6F" w:rsidRDefault="00000000">
      <w:pPr>
        <w:pStyle w:val="Heading1"/>
      </w:pPr>
      <w:r>
        <w:t>8. Database Design</w:t>
      </w:r>
    </w:p>
    <w:p w14:paraId="19899BC8" w14:textId="77777777" w:rsidR="00581E6F" w:rsidRDefault="00581E6F"/>
    <w:p w14:paraId="4F2A0B17" w14:textId="77777777" w:rsidR="00581E6F" w:rsidRDefault="00000000">
      <w:r>
        <w:t>The database uses PostgreSQL with Prisma.</w:t>
      </w:r>
    </w:p>
    <w:p w14:paraId="1AF85D7B" w14:textId="77777777" w:rsidR="00581E6F" w:rsidRDefault="00581E6F"/>
    <w:p w14:paraId="4526EF48" w14:textId="77777777" w:rsidR="00581E6F" w:rsidRDefault="00000000">
      <w:pPr>
        <w:pStyle w:val="Heading2"/>
      </w:pPr>
      <w:r>
        <w:t>User</w:t>
      </w:r>
    </w:p>
    <w:p w14:paraId="01B66E75" w14:textId="77777777" w:rsidR="00581E6F" w:rsidRDefault="00581E6F"/>
    <w:p w14:paraId="4EB8350D" w14:textId="77777777" w:rsidR="00581E6F" w:rsidRDefault="00000000">
      <w:r>
        <w:lastRenderedPageBreak/>
        <w:t>Stores app profile and billing state.</w:t>
      </w:r>
    </w:p>
    <w:p w14:paraId="0BD8168F" w14:textId="77777777" w:rsidR="00581E6F" w:rsidRDefault="00581E6F"/>
    <w:p w14:paraId="7BE62677" w14:textId="77777777" w:rsidR="00581E6F" w:rsidRDefault="00000000">
      <w:r>
        <w:t>Important fields:</w:t>
      </w:r>
    </w:p>
    <w:p w14:paraId="475E9E1D" w14:textId="77777777" w:rsidR="00581E6F" w:rsidRDefault="00581E6F"/>
    <w:p w14:paraId="13E4942E" w14:textId="77777777" w:rsidR="00581E6F" w:rsidRDefault="00000000">
      <w:pPr>
        <w:pStyle w:val="ListBullet"/>
      </w:pPr>
      <w:r>
        <w:t>`id`: UUID, same as Supabase user ID</w:t>
      </w:r>
    </w:p>
    <w:p w14:paraId="431573CA" w14:textId="77777777" w:rsidR="00581E6F" w:rsidRDefault="00000000">
      <w:pPr>
        <w:pStyle w:val="ListBullet"/>
      </w:pPr>
      <w:r>
        <w:t>`email`</w:t>
      </w:r>
    </w:p>
    <w:p w14:paraId="2907E660" w14:textId="77777777" w:rsidR="00581E6F" w:rsidRDefault="00000000">
      <w:pPr>
        <w:pStyle w:val="ListBullet"/>
      </w:pPr>
      <w:r>
        <w:t>`name`</w:t>
      </w:r>
    </w:p>
    <w:p w14:paraId="2F1DAA1F" w14:textId="77777777" w:rsidR="00581E6F" w:rsidRDefault="00000000">
      <w:pPr>
        <w:pStyle w:val="ListBullet"/>
      </w:pPr>
      <w:r>
        <w:t>`avatarUrl`</w:t>
      </w:r>
    </w:p>
    <w:p w14:paraId="20143869" w14:textId="77777777" w:rsidR="00581E6F" w:rsidRDefault="00000000">
      <w:pPr>
        <w:pStyle w:val="ListBullet"/>
      </w:pPr>
      <w:r>
        <w:t>`plan`</w:t>
      </w:r>
    </w:p>
    <w:p w14:paraId="42C4E31E" w14:textId="77777777" w:rsidR="00581E6F" w:rsidRDefault="00000000">
      <w:pPr>
        <w:pStyle w:val="ListBullet"/>
      </w:pPr>
      <w:r>
        <w:t>`paymentCustomerId`</w:t>
      </w:r>
    </w:p>
    <w:p w14:paraId="1649E0F9" w14:textId="77777777" w:rsidR="00581E6F" w:rsidRDefault="00000000">
      <w:pPr>
        <w:pStyle w:val="ListBullet"/>
      </w:pPr>
      <w:r>
        <w:t>`paymentSubscriptionId`</w:t>
      </w:r>
    </w:p>
    <w:p w14:paraId="2B487997" w14:textId="77777777" w:rsidR="00581E6F" w:rsidRDefault="00000000">
      <w:pPr>
        <w:pStyle w:val="ListBullet"/>
      </w:pPr>
      <w:r>
        <w:t>`subscriptionStatus`</w:t>
      </w:r>
    </w:p>
    <w:p w14:paraId="166D5420" w14:textId="77777777" w:rsidR="00581E6F" w:rsidRDefault="00000000">
      <w:pPr>
        <w:pStyle w:val="ListBullet"/>
      </w:pPr>
      <w:r>
        <w:t>`subscriptionCurrentPeriodEnd`</w:t>
      </w:r>
    </w:p>
    <w:p w14:paraId="7B4100ED" w14:textId="77777777" w:rsidR="00581E6F" w:rsidRDefault="00000000">
      <w:pPr>
        <w:pStyle w:val="ListBullet"/>
      </w:pPr>
      <w:r>
        <w:t>`promptRegenerationsThisMonth`</w:t>
      </w:r>
    </w:p>
    <w:p w14:paraId="07CD71DF" w14:textId="77777777" w:rsidR="00581E6F" w:rsidRDefault="00000000">
      <w:pPr>
        <w:pStyle w:val="ListBullet"/>
      </w:pPr>
      <w:r>
        <w:t>`promptRegenerationMonth`</w:t>
      </w:r>
    </w:p>
    <w:p w14:paraId="6F962F88" w14:textId="77777777" w:rsidR="00581E6F" w:rsidRDefault="00000000">
      <w:pPr>
        <w:pStyle w:val="ListBullet"/>
      </w:pPr>
      <w:r>
        <w:t>timestamps</w:t>
      </w:r>
    </w:p>
    <w:p w14:paraId="6FAA6519" w14:textId="77777777" w:rsidR="00581E6F" w:rsidRDefault="00581E6F"/>
    <w:p w14:paraId="76F5511C" w14:textId="77777777" w:rsidR="00581E6F" w:rsidRDefault="00000000">
      <w:pPr>
        <w:pStyle w:val="Heading2"/>
      </w:pPr>
      <w:r>
        <w:t>Thread</w:t>
      </w:r>
    </w:p>
    <w:p w14:paraId="3C35A811" w14:textId="77777777" w:rsidR="00581E6F" w:rsidRDefault="00581E6F"/>
    <w:p w14:paraId="717D689E" w14:textId="77777777" w:rsidR="00581E6F" w:rsidRDefault="00000000">
      <w:r>
        <w:t>Represents one saved AI Flow.</w:t>
      </w:r>
    </w:p>
    <w:p w14:paraId="73236A6F" w14:textId="77777777" w:rsidR="00581E6F" w:rsidRDefault="00581E6F"/>
    <w:p w14:paraId="30B71A0A" w14:textId="77777777" w:rsidR="00581E6F" w:rsidRDefault="00000000">
      <w:r>
        <w:t>Important fields:</w:t>
      </w:r>
    </w:p>
    <w:p w14:paraId="7B6EB2E4" w14:textId="77777777" w:rsidR="00581E6F" w:rsidRDefault="00581E6F"/>
    <w:p w14:paraId="60D1DD0C" w14:textId="77777777" w:rsidR="00581E6F" w:rsidRDefault="00000000">
      <w:pPr>
        <w:pStyle w:val="ListBullet"/>
      </w:pPr>
      <w:r>
        <w:t>`id`</w:t>
      </w:r>
    </w:p>
    <w:p w14:paraId="6E19F7E3" w14:textId="77777777" w:rsidR="00581E6F" w:rsidRDefault="00000000">
      <w:pPr>
        <w:pStyle w:val="ListBullet"/>
      </w:pPr>
      <w:r>
        <w:t>`userId`</w:t>
      </w:r>
    </w:p>
    <w:p w14:paraId="7547BA32" w14:textId="77777777" w:rsidR="00581E6F" w:rsidRDefault="00000000">
      <w:pPr>
        <w:pStyle w:val="ListBullet"/>
      </w:pPr>
      <w:r>
        <w:t>`title`</w:t>
      </w:r>
    </w:p>
    <w:p w14:paraId="5BBEFE62" w14:textId="77777777" w:rsidR="00581E6F" w:rsidRDefault="00000000">
      <w:pPr>
        <w:pStyle w:val="ListBullet"/>
      </w:pPr>
      <w:r>
        <w:t>`goal`</w:t>
      </w:r>
    </w:p>
    <w:p w14:paraId="4931D6EF" w14:textId="77777777" w:rsidR="00581E6F" w:rsidRDefault="00000000">
      <w:pPr>
        <w:pStyle w:val="ListBullet"/>
      </w:pPr>
      <w:r>
        <w:t>`context`</w:t>
      </w:r>
    </w:p>
    <w:p w14:paraId="180F66CB" w14:textId="77777777" w:rsidR="00581E6F" w:rsidRDefault="00000000">
      <w:pPr>
        <w:pStyle w:val="ListBullet"/>
      </w:pPr>
      <w:r>
        <w:t>`keyDecisions`</w:t>
      </w:r>
    </w:p>
    <w:p w14:paraId="21E736AA" w14:textId="77777777" w:rsidR="00581E6F" w:rsidRDefault="00000000">
      <w:pPr>
        <w:pStyle w:val="ListBullet"/>
      </w:pPr>
      <w:r>
        <w:t>`lastPoint`</w:t>
      </w:r>
    </w:p>
    <w:p w14:paraId="3E28E516" w14:textId="77777777" w:rsidR="00581E6F" w:rsidRDefault="00000000">
      <w:pPr>
        <w:pStyle w:val="ListBullet"/>
      </w:pPr>
      <w:r>
        <w:t>`nextStep`</w:t>
      </w:r>
    </w:p>
    <w:p w14:paraId="41E941DA" w14:textId="77777777" w:rsidR="00581E6F" w:rsidRDefault="00000000">
      <w:pPr>
        <w:pStyle w:val="ListBullet"/>
      </w:pPr>
      <w:r>
        <w:t>`tags`</w:t>
      </w:r>
    </w:p>
    <w:p w14:paraId="2C901F43" w14:textId="77777777" w:rsidR="00581E6F" w:rsidRDefault="00000000">
      <w:pPr>
        <w:pStyle w:val="ListBullet"/>
      </w:pPr>
      <w:r>
        <w:t>`rawInput`</w:t>
      </w:r>
    </w:p>
    <w:p w14:paraId="300C29BA" w14:textId="77777777" w:rsidR="00581E6F" w:rsidRDefault="00000000">
      <w:pPr>
        <w:pStyle w:val="ListBullet"/>
      </w:pPr>
      <w:r>
        <w:lastRenderedPageBreak/>
        <w:t>`inputMethod`</w:t>
      </w:r>
    </w:p>
    <w:p w14:paraId="5DA99CFC" w14:textId="77777777" w:rsidR="00581E6F" w:rsidRDefault="00000000">
      <w:pPr>
        <w:pStyle w:val="ListBullet"/>
      </w:pPr>
      <w:r>
        <w:t>timestamps</w:t>
      </w:r>
    </w:p>
    <w:p w14:paraId="4EF85646" w14:textId="77777777" w:rsidR="00581E6F" w:rsidRDefault="00581E6F"/>
    <w:p w14:paraId="28129665" w14:textId="77777777" w:rsidR="00581E6F" w:rsidRDefault="00000000">
      <w:pPr>
        <w:pStyle w:val="Heading2"/>
      </w:pPr>
      <w:r>
        <w:t>GeneratedPrompt</w:t>
      </w:r>
    </w:p>
    <w:p w14:paraId="6C2067CC" w14:textId="77777777" w:rsidR="00581E6F" w:rsidRDefault="00581E6F"/>
    <w:p w14:paraId="323AE569" w14:textId="77777777" w:rsidR="00581E6F" w:rsidRDefault="00000000">
      <w:r>
        <w:t>Stores one generated continuation prompt per target model.</w:t>
      </w:r>
    </w:p>
    <w:p w14:paraId="187FC0FE" w14:textId="77777777" w:rsidR="00581E6F" w:rsidRDefault="00581E6F"/>
    <w:p w14:paraId="781B8D90" w14:textId="77777777" w:rsidR="00581E6F" w:rsidRDefault="00000000">
      <w:r>
        <w:t>Important fields:</w:t>
      </w:r>
    </w:p>
    <w:p w14:paraId="5412BD7B" w14:textId="77777777" w:rsidR="00581E6F" w:rsidRDefault="00581E6F"/>
    <w:p w14:paraId="6DFBEE60" w14:textId="77777777" w:rsidR="00581E6F" w:rsidRDefault="00000000">
      <w:pPr>
        <w:pStyle w:val="ListBullet"/>
      </w:pPr>
      <w:r>
        <w:t>`id`</w:t>
      </w:r>
    </w:p>
    <w:p w14:paraId="74F4B8C8" w14:textId="77777777" w:rsidR="00581E6F" w:rsidRDefault="00000000">
      <w:pPr>
        <w:pStyle w:val="ListBullet"/>
      </w:pPr>
      <w:r>
        <w:t>`threadId`</w:t>
      </w:r>
    </w:p>
    <w:p w14:paraId="6B61BDAD" w14:textId="77777777" w:rsidR="00581E6F" w:rsidRDefault="00000000">
      <w:pPr>
        <w:pStyle w:val="ListBullet"/>
      </w:pPr>
      <w:r>
        <w:t>`modelName`</w:t>
      </w:r>
    </w:p>
    <w:p w14:paraId="1FB67AC7" w14:textId="77777777" w:rsidR="00581E6F" w:rsidRDefault="00000000">
      <w:pPr>
        <w:pStyle w:val="ListBullet"/>
      </w:pPr>
      <w:r>
        <w:t>`promptText`</w:t>
      </w:r>
    </w:p>
    <w:p w14:paraId="3690F18C" w14:textId="77777777" w:rsidR="00581E6F" w:rsidRDefault="00000000">
      <w:pPr>
        <w:pStyle w:val="ListBullet"/>
      </w:pPr>
      <w:r>
        <w:t>`createdAt`</w:t>
      </w:r>
    </w:p>
    <w:p w14:paraId="718F45BF" w14:textId="77777777" w:rsidR="00581E6F" w:rsidRDefault="00581E6F"/>
    <w:p w14:paraId="2073B1F1" w14:textId="77777777" w:rsidR="00581E6F" w:rsidRDefault="00000000">
      <w:r>
        <w:t>There is a unique constraint on:</w:t>
      </w:r>
    </w:p>
    <w:p w14:paraId="117E2047" w14:textId="77777777" w:rsidR="00581E6F" w:rsidRDefault="00581E6F"/>
    <w:p w14:paraId="2EA90056" w14:textId="77777777" w:rsidR="00581E6F" w:rsidRDefault="00000000">
      <w:r>
        <w:rPr>
          <w:rFonts w:ascii="Consolas" w:hAnsi="Consolas"/>
          <w:sz w:val="18"/>
        </w:rPr>
        <w:t>threadId + modelName</w:t>
      </w:r>
    </w:p>
    <w:p w14:paraId="247EB418" w14:textId="77777777" w:rsidR="00581E6F" w:rsidRDefault="00581E6F"/>
    <w:p w14:paraId="2BCFAFD2" w14:textId="77777777" w:rsidR="00581E6F" w:rsidRDefault="00000000">
      <w:r>
        <w:t>This ensures each Flow has only one prompt per model.</w:t>
      </w:r>
    </w:p>
    <w:p w14:paraId="5998E07B" w14:textId="77777777" w:rsidR="00581E6F" w:rsidRDefault="00581E6F"/>
    <w:p w14:paraId="58E8BCAD" w14:textId="77777777" w:rsidR="00581E6F" w:rsidRDefault="00000000">
      <w:pPr>
        <w:pStyle w:val="Heading2"/>
      </w:pPr>
      <w:r>
        <w:t>Relationships</w:t>
      </w:r>
    </w:p>
    <w:p w14:paraId="739B2B8F" w14:textId="77777777" w:rsidR="00581E6F" w:rsidRDefault="00581E6F"/>
    <w:p w14:paraId="22E310AD" w14:textId="77777777" w:rsidR="00581E6F" w:rsidRDefault="00000000">
      <w:r>
        <w:rPr>
          <w:rFonts w:ascii="Consolas" w:hAnsi="Consolas"/>
          <w:sz w:val="18"/>
        </w:rPr>
        <w:t>erDiagram</w:t>
      </w:r>
    </w:p>
    <w:p w14:paraId="7C037CE8" w14:textId="77777777" w:rsidR="00581E6F" w:rsidRDefault="00000000">
      <w:r>
        <w:rPr>
          <w:rFonts w:ascii="Consolas" w:hAnsi="Consolas"/>
          <w:sz w:val="18"/>
        </w:rPr>
        <w:t xml:space="preserve">  User ||--o{ Thread : owns</w:t>
      </w:r>
    </w:p>
    <w:p w14:paraId="2CDBDC19" w14:textId="77777777" w:rsidR="00581E6F" w:rsidRDefault="00000000">
      <w:r>
        <w:rPr>
          <w:rFonts w:ascii="Consolas" w:hAnsi="Consolas"/>
          <w:sz w:val="18"/>
        </w:rPr>
        <w:t xml:space="preserve">  Thread ||--o{ GeneratedPrompt : has</w:t>
      </w:r>
    </w:p>
    <w:p w14:paraId="099782D4" w14:textId="77777777" w:rsidR="00581E6F" w:rsidRDefault="00581E6F"/>
    <w:p w14:paraId="1482A708" w14:textId="77777777" w:rsidR="00581E6F" w:rsidRDefault="00000000">
      <w:pPr>
        <w:pStyle w:val="Heading1"/>
      </w:pPr>
      <w:r>
        <w:lastRenderedPageBreak/>
        <w:t>9. AI Flow Creation Process</w:t>
      </w:r>
    </w:p>
    <w:p w14:paraId="734E913B" w14:textId="77777777" w:rsidR="00581E6F" w:rsidRDefault="00581E6F"/>
    <w:p w14:paraId="28266E89" w14:textId="77777777" w:rsidR="00581E6F" w:rsidRDefault="00000000">
      <w:r>
        <w:t>AI Flow creation is the core product workflow.</w:t>
      </w:r>
    </w:p>
    <w:p w14:paraId="656B3909" w14:textId="77777777" w:rsidR="00581E6F" w:rsidRDefault="00581E6F"/>
    <w:p w14:paraId="5D78021B" w14:textId="77777777" w:rsidR="00581E6F" w:rsidRDefault="00000000">
      <w:r>
        <w:t>Endpoint:</w:t>
      </w:r>
    </w:p>
    <w:p w14:paraId="5FF5BEF7" w14:textId="77777777" w:rsidR="00581E6F" w:rsidRDefault="00581E6F"/>
    <w:p w14:paraId="71ABFEEA" w14:textId="77777777" w:rsidR="00581E6F" w:rsidRDefault="00000000">
      <w:r>
        <w:rPr>
          <w:rFonts w:ascii="Consolas" w:hAnsi="Consolas"/>
          <w:sz w:val="18"/>
        </w:rPr>
        <w:t>POST /api/threads/create</w:t>
      </w:r>
    </w:p>
    <w:p w14:paraId="6E5F5A81" w14:textId="77777777" w:rsidR="00581E6F" w:rsidRDefault="00581E6F"/>
    <w:p w14:paraId="5B1FFEAC" w14:textId="77777777" w:rsidR="00581E6F" w:rsidRDefault="00000000">
      <w:r>
        <w:t>Flow:</w:t>
      </w:r>
    </w:p>
    <w:p w14:paraId="7579F767" w14:textId="77777777" w:rsidR="00581E6F" w:rsidRDefault="00581E6F"/>
    <w:p w14:paraId="63153256" w14:textId="77777777" w:rsidR="00581E6F" w:rsidRDefault="00000000">
      <w:pPr>
        <w:pStyle w:val="ListNumber"/>
      </w:pPr>
      <w:r>
        <w:t>User chooses an input method.</w:t>
      </w:r>
    </w:p>
    <w:p w14:paraId="3F38FA43" w14:textId="77777777" w:rsidR="00581E6F" w:rsidRDefault="00000000">
      <w:pPr>
        <w:pStyle w:val="ListNumber"/>
      </w:pPr>
      <w:r>
        <w:t>Frontend sends the input to the backend.</w:t>
      </w:r>
    </w:p>
    <w:p w14:paraId="07E5C132" w14:textId="77777777" w:rsidR="00581E6F" w:rsidRDefault="00000000">
      <w:pPr>
        <w:pStyle w:val="ListNumber"/>
      </w:pPr>
      <w:r>
        <w:t>Backend validates the request using Zod.</w:t>
      </w:r>
    </w:p>
    <w:p w14:paraId="14316160" w14:textId="77777777" w:rsidR="00581E6F" w:rsidRDefault="00000000">
      <w:pPr>
        <w:pStyle w:val="ListNumber"/>
      </w:pPr>
      <w:r>
        <w:t>Backend checks monthly usage limits.</w:t>
      </w:r>
    </w:p>
    <w:p w14:paraId="45715AEB" w14:textId="77777777" w:rsidR="00581E6F" w:rsidRDefault="00000000">
      <w:pPr>
        <w:pStyle w:val="ListNumber"/>
      </w:pPr>
      <w:r>
        <w:t>Backend normalizes the conversation input.</w:t>
      </w:r>
    </w:p>
    <w:p w14:paraId="28B9C84F" w14:textId="77777777" w:rsidR="00581E6F" w:rsidRDefault="00000000">
      <w:pPr>
        <w:pStyle w:val="ListNumber"/>
      </w:pPr>
      <w:r>
        <w:t>Backend sends the normalized text to Gemini.</w:t>
      </w:r>
    </w:p>
    <w:p w14:paraId="7A46377E" w14:textId="77777777" w:rsidR="00581E6F" w:rsidRDefault="00000000">
      <w:pPr>
        <w:pStyle w:val="ListNumber"/>
      </w:pPr>
      <w:r>
        <w:t>Gemini returns structured analysis.</w:t>
      </w:r>
    </w:p>
    <w:p w14:paraId="72CBD0D6" w14:textId="77777777" w:rsidR="00581E6F" w:rsidRDefault="00000000">
      <w:pPr>
        <w:pStyle w:val="ListNumber"/>
      </w:pPr>
      <w:r>
        <w:t>Backend stores the Flow and generated prompts.</w:t>
      </w:r>
    </w:p>
    <w:p w14:paraId="10178985" w14:textId="77777777" w:rsidR="00581E6F" w:rsidRDefault="00000000">
      <w:pPr>
        <w:pStyle w:val="ListNumber"/>
      </w:pPr>
      <w:r>
        <w:t>Frontend redirects to the Flow detail page.</w:t>
      </w:r>
    </w:p>
    <w:p w14:paraId="72037CD1" w14:textId="77777777" w:rsidR="00581E6F" w:rsidRDefault="00581E6F"/>
    <w:p w14:paraId="0AD86566" w14:textId="77777777" w:rsidR="00581E6F" w:rsidRDefault="00000000">
      <w:pPr>
        <w:pStyle w:val="Heading2"/>
      </w:pPr>
      <w:r>
        <w:t>Supported Input Methods</w:t>
      </w:r>
    </w:p>
    <w:p w14:paraId="2AB6BD1E" w14:textId="77777777" w:rsidR="00581E6F" w:rsidRDefault="00581E6F"/>
    <w:p w14:paraId="3F81F12E" w14:textId="77777777" w:rsidR="00581E6F" w:rsidRDefault="00000000">
      <w:pPr>
        <w:pStyle w:val="Heading3"/>
      </w:pPr>
      <w:r>
        <w:t>Share Link</w:t>
      </w:r>
    </w:p>
    <w:p w14:paraId="770E3DE9" w14:textId="77777777" w:rsidR="00581E6F" w:rsidRDefault="00581E6F"/>
    <w:p w14:paraId="786A096E" w14:textId="77777777" w:rsidR="00581E6F" w:rsidRDefault="00000000">
      <w:r>
        <w:t>Supports public ChatGPT and Claude share links.</w:t>
      </w:r>
    </w:p>
    <w:p w14:paraId="16F8AF7C" w14:textId="77777777" w:rsidR="00581E6F" w:rsidRDefault="00581E6F"/>
    <w:p w14:paraId="5D70D886" w14:textId="77777777" w:rsidR="00581E6F" w:rsidRDefault="00000000">
      <w:r>
        <w:t>The backend:</w:t>
      </w:r>
    </w:p>
    <w:p w14:paraId="4D2F7A86" w14:textId="77777777" w:rsidR="00581E6F" w:rsidRDefault="00581E6F"/>
    <w:p w14:paraId="317C4B76" w14:textId="77777777" w:rsidR="00581E6F" w:rsidRDefault="00000000">
      <w:pPr>
        <w:pStyle w:val="ListBullet"/>
      </w:pPr>
      <w:r>
        <w:t>validates the URL</w:t>
      </w:r>
    </w:p>
    <w:p w14:paraId="0867AD1C" w14:textId="77777777" w:rsidR="00581E6F" w:rsidRDefault="00000000">
      <w:pPr>
        <w:pStyle w:val="ListBullet"/>
      </w:pPr>
      <w:r>
        <w:t>restricts allowed hosts</w:t>
      </w:r>
    </w:p>
    <w:p w14:paraId="0C68CA57" w14:textId="77777777" w:rsidR="00581E6F" w:rsidRDefault="00000000">
      <w:pPr>
        <w:pStyle w:val="ListBullet"/>
      </w:pPr>
      <w:r>
        <w:lastRenderedPageBreak/>
        <w:t>checks DNS to avoid private/reserved IP targets</w:t>
      </w:r>
    </w:p>
    <w:p w14:paraId="2B2723CE" w14:textId="77777777" w:rsidR="00581E6F" w:rsidRDefault="00000000">
      <w:pPr>
        <w:pStyle w:val="ListBullet"/>
      </w:pPr>
      <w:r>
        <w:t>fetches the page</w:t>
      </w:r>
    </w:p>
    <w:p w14:paraId="17955228" w14:textId="77777777" w:rsidR="00581E6F" w:rsidRDefault="00000000">
      <w:pPr>
        <w:pStyle w:val="ListBullet"/>
      </w:pPr>
      <w:r>
        <w:t>extracts visible text or embedded conversation data</w:t>
      </w:r>
    </w:p>
    <w:p w14:paraId="567D8479" w14:textId="77777777" w:rsidR="00581E6F" w:rsidRDefault="00000000">
      <w:pPr>
        <w:pStyle w:val="ListBullet"/>
      </w:pPr>
      <w:r>
        <w:t>rejects unreadable placeholder pages</w:t>
      </w:r>
    </w:p>
    <w:p w14:paraId="284FFBC9" w14:textId="77777777" w:rsidR="00581E6F" w:rsidRDefault="00581E6F"/>
    <w:p w14:paraId="1F7B2217" w14:textId="77777777" w:rsidR="00581E6F" w:rsidRDefault="00000000">
      <w:pPr>
        <w:pStyle w:val="Heading3"/>
      </w:pPr>
      <w:r>
        <w:t>File Upload</w:t>
      </w:r>
    </w:p>
    <w:p w14:paraId="51D79E8D" w14:textId="77777777" w:rsidR="00581E6F" w:rsidRDefault="00581E6F"/>
    <w:p w14:paraId="57EA6B07" w14:textId="77777777" w:rsidR="00581E6F" w:rsidRDefault="00000000">
      <w:r>
        <w:t>Supports:</w:t>
      </w:r>
    </w:p>
    <w:p w14:paraId="5718C348" w14:textId="77777777" w:rsidR="00581E6F" w:rsidRDefault="00581E6F"/>
    <w:p w14:paraId="6C0895E4" w14:textId="77777777" w:rsidR="00581E6F" w:rsidRDefault="00000000">
      <w:pPr>
        <w:pStyle w:val="ListBullet"/>
      </w:pPr>
      <w:r>
        <w:t>`.txt`</w:t>
      </w:r>
    </w:p>
    <w:p w14:paraId="206B4BE2" w14:textId="77777777" w:rsidR="00581E6F" w:rsidRDefault="00000000">
      <w:pPr>
        <w:pStyle w:val="ListBullet"/>
      </w:pPr>
      <w:r>
        <w:t>`.json`</w:t>
      </w:r>
    </w:p>
    <w:p w14:paraId="4F4AE0E9" w14:textId="77777777" w:rsidR="00581E6F" w:rsidRDefault="00581E6F"/>
    <w:p w14:paraId="06A33340" w14:textId="77777777" w:rsidR="00581E6F" w:rsidRDefault="00000000">
      <w:r>
        <w:t>File upload is handled through Multer memory storage.</w:t>
      </w:r>
    </w:p>
    <w:p w14:paraId="3DF1C13E" w14:textId="77777777" w:rsidR="00581E6F" w:rsidRDefault="00581E6F"/>
    <w:p w14:paraId="7E8F3AB1" w14:textId="77777777" w:rsidR="00581E6F" w:rsidRDefault="00000000">
      <w:r>
        <w:t>Maximum file size:</w:t>
      </w:r>
    </w:p>
    <w:p w14:paraId="57CB89F7" w14:textId="77777777" w:rsidR="00581E6F" w:rsidRDefault="00581E6F"/>
    <w:p w14:paraId="3678B7B3" w14:textId="77777777" w:rsidR="00581E6F" w:rsidRDefault="00000000">
      <w:r>
        <w:rPr>
          <w:rFonts w:ascii="Consolas" w:hAnsi="Consolas"/>
          <w:sz w:val="18"/>
        </w:rPr>
        <w:t>1.5 MB</w:t>
      </w:r>
    </w:p>
    <w:p w14:paraId="502C283E" w14:textId="77777777" w:rsidR="00581E6F" w:rsidRDefault="00581E6F"/>
    <w:p w14:paraId="4910A0AC" w14:textId="77777777" w:rsidR="00581E6F" w:rsidRDefault="00000000">
      <w:r>
        <w:t>Conversation character limit:</w:t>
      </w:r>
    </w:p>
    <w:p w14:paraId="1DF0D1A2" w14:textId="77777777" w:rsidR="00581E6F" w:rsidRDefault="00581E6F"/>
    <w:p w14:paraId="3AA703F3" w14:textId="77777777" w:rsidR="00581E6F" w:rsidRDefault="00000000">
      <w:r>
        <w:rPr>
          <w:rFonts w:ascii="Consolas" w:hAnsi="Consolas"/>
          <w:sz w:val="18"/>
        </w:rPr>
        <w:t>200,000 characters</w:t>
      </w:r>
    </w:p>
    <w:p w14:paraId="344F61C9" w14:textId="77777777" w:rsidR="00581E6F" w:rsidRDefault="00581E6F"/>
    <w:p w14:paraId="6467340F" w14:textId="77777777" w:rsidR="00581E6F" w:rsidRDefault="00000000">
      <w:pPr>
        <w:pStyle w:val="Heading3"/>
      </w:pPr>
      <w:r>
        <w:t>Raw Text</w:t>
      </w:r>
    </w:p>
    <w:p w14:paraId="66450DB2" w14:textId="77777777" w:rsidR="00581E6F" w:rsidRDefault="00581E6F"/>
    <w:p w14:paraId="022B553D" w14:textId="77777777" w:rsidR="00581E6F" w:rsidRDefault="00000000">
      <w:r>
        <w:t>User pastes the conversation directly.</w:t>
      </w:r>
    </w:p>
    <w:p w14:paraId="5371A408" w14:textId="77777777" w:rsidR="00581E6F" w:rsidRDefault="00581E6F"/>
    <w:p w14:paraId="49AE9A74" w14:textId="77777777" w:rsidR="00581E6F" w:rsidRDefault="00000000">
      <w:r>
        <w:t>The backend trims and normalizes whitespace before analysis.</w:t>
      </w:r>
    </w:p>
    <w:p w14:paraId="4A6832ED" w14:textId="77777777" w:rsidR="00581E6F" w:rsidRDefault="00581E6F"/>
    <w:p w14:paraId="1A767F53" w14:textId="77777777" w:rsidR="00581E6F" w:rsidRDefault="00000000">
      <w:pPr>
        <w:pStyle w:val="Heading3"/>
      </w:pPr>
      <w:r>
        <w:lastRenderedPageBreak/>
        <w:t>Manual Description</w:t>
      </w:r>
    </w:p>
    <w:p w14:paraId="4EFF42BB" w14:textId="77777777" w:rsidR="00581E6F" w:rsidRDefault="00581E6F"/>
    <w:p w14:paraId="31AFE6E3" w14:textId="77777777" w:rsidR="00581E6F" w:rsidRDefault="00000000">
      <w:r>
        <w:t>User manually fills:</w:t>
      </w:r>
    </w:p>
    <w:p w14:paraId="44395BF8" w14:textId="77777777" w:rsidR="00581E6F" w:rsidRDefault="00581E6F"/>
    <w:p w14:paraId="678A1A33" w14:textId="77777777" w:rsidR="00581E6F" w:rsidRDefault="00000000">
      <w:pPr>
        <w:pStyle w:val="ListBullet"/>
      </w:pPr>
      <w:r>
        <w:t>current objective</w:t>
      </w:r>
    </w:p>
    <w:p w14:paraId="381BFFF4" w14:textId="77777777" w:rsidR="00581E6F" w:rsidRDefault="00000000">
      <w:pPr>
        <w:pStyle w:val="ListBullet"/>
      </w:pPr>
      <w:r>
        <w:t>decisions made</w:t>
      </w:r>
    </w:p>
    <w:p w14:paraId="2536FCEC" w14:textId="77777777" w:rsidR="00581E6F" w:rsidRDefault="00000000">
      <w:pPr>
        <w:pStyle w:val="ListBullet"/>
      </w:pPr>
      <w:r>
        <w:t>where it stopped</w:t>
      </w:r>
    </w:p>
    <w:p w14:paraId="4991B5F0" w14:textId="77777777" w:rsidR="00581E6F" w:rsidRDefault="00000000">
      <w:pPr>
        <w:pStyle w:val="ListBullet"/>
      </w:pPr>
      <w:r>
        <w:t>what to continue</w:t>
      </w:r>
    </w:p>
    <w:p w14:paraId="75FD879C" w14:textId="77777777" w:rsidR="00581E6F" w:rsidRDefault="00581E6F"/>
    <w:p w14:paraId="1A485A32" w14:textId="77777777" w:rsidR="00581E6F" w:rsidRDefault="00000000">
      <w:r>
        <w:t>The backend converts this into a structured conversation-like text block.</w:t>
      </w:r>
    </w:p>
    <w:p w14:paraId="64B8E0A4" w14:textId="77777777" w:rsidR="00581E6F" w:rsidRDefault="00581E6F"/>
    <w:p w14:paraId="238EE16D" w14:textId="77777777" w:rsidR="00581E6F" w:rsidRDefault="00000000">
      <w:pPr>
        <w:pStyle w:val="Heading1"/>
      </w:pPr>
      <w:r>
        <w:t>10. Gemini Integration</w:t>
      </w:r>
    </w:p>
    <w:p w14:paraId="3B6AD103" w14:textId="77777777" w:rsidR="00581E6F" w:rsidRDefault="00581E6F"/>
    <w:p w14:paraId="0BE145B2" w14:textId="77777777" w:rsidR="00581E6F" w:rsidRDefault="00000000">
      <w:r>
        <w:t>Gemini integration lives in:</w:t>
      </w:r>
    </w:p>
    <w:p w14:paraId="5C3B7CD4" w14:textId="77777777" w:rsidR="00581E6F" w:rsidRDefault="00581E6F"/>
    <w:p w14:paraId="7130AF93" w14:textId="77777777" w:rsidR="00581E6F" w:rsidRDefault="00000000">
      <w:r>
        <w:rPr>
          <w:rFonts w:ascii="Consolas" w:hAnsi="Consolas"/>
          <w:sz w:val="18"/>
        </w:rPr>
        <w:t>backend/src/services/gemini.ts</w:t>
      </w:r>
    </w:p>
    <w:p w14:paraId="73CC7D14" w14:textId="77777777" w:rsidR="00581E6F" w:rsidRDefault="00581E6F"/>
    <w:p w14:paraId="06E77103" w14:textId="77777777" w:rsidR="00581E6F" w:rsidRDefault="00000000">
      <w:r>
        <w:t>Default model:</w:t>
      </w:r>
    </w:p>
    <w:p w14:paraId="77E74698" w14:textId="77777777" w:rsidR="00581E6F" w:rsidRDefault="00581E6F"/>
    <w:p w14:paraId="7E8C327F" w14:textId="77777777" w:rsidR="00581E6F" w:rsidRDefault="00000000">
      <w:r>
        <w:rPr>
          <w:rFonts w:ascii="Consolas" w:hAnsi="Consolas"/>
          <w:sz w:val="18"/>
        </w:rPr>
        <w:t>gemini-2.5-flash</w:t>
      </w:r>
    </w:p>
    <w:p w14:paraId="637A26F3" w14:textId="77777777" w:rsidR="00581E6F" w:rsidRDefault="00581E6F"/>
    <w:p w14:paraId="60351902" w14:textId="77777777" w:rsidR="00581E6F" w:rsidRDefault="00000000">
      <w:r>
        <w:t>Gemini is asked to return JSON with:</w:t>
      </w:r>
    </w:p>
    <w:p w14:paraId="700D4EAB" w14:textId="77777777" w:rsidR="00581E6F" w:rsidRDefault="00581E6F"/>
    <w:p w14:paraId="498FFA5F" w14:textId="77777777" w:rsidR="00581E6F" w:rsidRDefault="00000000">
      <w:pPr>
        <w:pStyle w:val="ListBullet"/>
      </w:pPr>
      <w:r>
        <w:t>`title`</w:t>
      </w:r>
    </w:p>
    <w:p w14:paraId="3384D8EB" w14:textId="77777777" w:rsidR="00581E6F" w:rsidRDefault="00000000">
      <w:pPr>
        <w:pStyle w:val="ListBullet"/>
      </w:pPr>
      <w:r>
        <w:t>`goal`</w:t>
      </w:r>
    </w:p>
    <w:p w14:paraId="0A827103" w14:textId="77777777" w:rsidR="00581E6F" w:rsidRDefault="00000000">
      <w:pPr>
        <w:pStyle w:val="ListBullet"/>
      </w:pPr>
      <w:r>
        <w:t>`context`</w:t>
      </w:r>
    </w:p>
    <w:p w14:paraId="49363810" w14:textId="77777777" w:rsidR="00581E6F" w:rsidRDefault="00000000">
      <w:pPr>
        <w:pStyle w:val="ListBullet"/>
      </w:pPr>
      <w:r>
        <w:t>`key_decisions`</w:t>
      </w:r>
    </w:p>
    <w:p w14:paraId="40118B97" w14:textId="77777777" w:rsidR="00581E6F" w:rsidRDefault="00000000">
      <w:pPr>
        <w:pStyle w:val="ListBullet"/>
      </w:pPr>
      <w:r>
        <w:t>`last_point`</w:t>
      </w:r>
    </w:p>
    <w:p w14:paraId="7C24E828" w14:textId="77777777" w:rsidR="00581E6F" w:rsidRDefault="00000000">
      <w:pPr>
        <w:pStyle w:val="ListBullet"/>
      </w:pPr>
      <w:r>
        <w:t>`next_step`</w:t>
      </w:r>
    </w:p>
    <w:p w14:paraId="2EEB5199" w14:textId="77777777" w:rsidR="00581E6F" w:rsidRDefault="00000000">
      <w:pPr>
        <w:pStyle w:val="ListBullet"/>
      </w:pPr>
      <w:r>
        <w:lastRenderedPageBreak/>
        <w:t>`tags`</w:t>
      </w:r>
    </w:p>
    <w:p w14:paraId="14A63938" w14:textId="77777777" w:rsidR="00581E6F" w:rsidRDefault="00000000">
      <w:pPr>
        <w:pStyle w:val="ListBullet"/>
      </w:pPr>
      <w:r>
        <w:t>`prompts`</w:t>
      </w:r>
    </w:p>
    <w:p w14:paraId="47EDDCA1" w14:textId="77777777" w:rsidR="00581E6F" w:rsidRDefault="00581E6F"/>
    <w:p w14:paraId="0B35EAAD" w14:textId="77777777" w:rsidR="00581E6F" w:rsidRDefault="00000000">
      <w:r>
        <w:t>The `prompts` object contains model-specific continuation prompts for:</w:t>
      </w:r>
    </w:p>
    <w:p w14:paraId="2E78AEB0" w14:textId="77777777" w:rsidR="00581E6F" w:rsidRDefault="00581E6F"/>
    <w:p w14:paraId="66D2667C" w14:textId="77777777" w:rsidR="00581E6F" w:rsidRDefault="00000000">
      <w:pPr>
        <w:pStyle w:val="ListBullet"/>
      </w:pPr>
      <w:r>
        <w:t>ChatGPT</w:t>
      </w:r>
    </w:p>
    <w:p w14:paraId="30B28701" w14:textId="77777777" w:rsidR="00581E6F" w:rsidRDefault="00000000">
      <w:pPr>
        <w:pStyle w:val="ListBullet"/>
      </w:pPr>
      <w:r>
        <w:t>Claude</w:t>
      </w:r>
    </w:p>
    <w:p w14:paraId="4BF1F0AD" w14:textId="77777777" w:rsidR="00581E6F" w:rsidRDefault="00000000">
      <w:pPr>
        <w:pStyle w:val="ListBullet"/>
      </w:pPr>
      <w:r>
        <w:t>Gemini</w:t>
      </w:r>
    </w:p>
    <w:p w14:paraId="1BAB0959" w14:textId="77777777" w:rsidR="00581E6F" w:rsidRDefault="00000000">
      <w:pPr>
        <w:pStyle w:val="ListBullet"/>
      </w:pPr>
      <w:r>
        <w:t>DeepSeek</w:t>
      </w:r>
    </w:p>
    <w:p w14:paraId="0B924F69" w14:textId="77777777" w:rsidR="00581E6F" w:rsidRDefault="00000000">
      <w:pPr>
        <w:pStyle w:val="ListBullet"/>
      </w:pPr>
      <w:r>
        <w:t>Grok</w:t>
      </w:r>
    </w:p>
    <w:p w14:paraId="06FD2BD7" w14:textId="77777777" w:rsidR="00581E6F" w:rsidRDefault="00581E6F"/>
    <w:p w14:paraId="39878F87" w14:textId="77777777" w:rsidR="00581E6F" w:rsidRDefault="00000000">
      <w:r>
        <w:t>The backend also includes a fallback generator. If `GEMINI_API_KEY` is missing or Gemini fails, the app still creates a usable Flow using deterministic local prompt generation.</w:t>
      </w:r>
    </w:p>
    <w:p w14:paraId="2099FF44" w14:textId="77777777" w:rsidR="00581E6F" w:rsidRDefault="00581E6F"/>
    <w:p w14:paraId="4EE2A9A5" w14:textId="77777777" w:rsidR="00581E6F" w:rsidRDefault="00000000">
      <w:r>
        <w:t>This is useful for:</w:t>
      </w:r>
    </w:p>
    <w:p w14:paraId="689305E4" w14:textId="77777777" w:rsidR="00581E6F" w:rsidRDefault="00581E6F"/>
    <w:p w14:paraId="6B55EBB2" w14:textId="77777777" w:rsidR="00581E6F" w:rsidRDefault="00000000">
      <w:pPr>
        <w:pStyle w:val="ListBullet"/>
      </w:pPr>
      <w:r>
        <w:t>local development</w:t>
      </w:r>
    </w:p>
    <w:p w14:paraId="5A3FECC5" w14:textId="77777777" w:rsidR="00581E6F" w:rsidRDefault="00000000">
      <w:pPr>
        <w:pStyle w:val="ListBullet"/>
      </w:pPr>
      <w:r>
        <w:t>demo reliability</w:t>
      </w:r>
    </w:p>
    <w:p w14:paraId="616B2AFD" w14:textId="77777777" w:rsidR="00581E6F" w:rsidRDefault="00000000">
      <w:pPr>
        <w:pStyle w:val="ListBullet"/>
      </w:pPr>
      <w:r>
        <w:t>graceful degradation</w:t>
      </w:r>
    </w:p>
    <w:p w14:paraId="675D1B8D" w14:textId="77777777" w:rsidR="00581E6F" w:rsidRDefault="00581E6F"/>
    <w:p w14:paraId="79F6E2C9" w14:textId="77777777" w:rsidR="00581E6F" w:rsidRDefault="00000000">
      <w:pPr>
        <w:pStyle w:val="Heading1"/>
      </w:pPr>
      <w:r>
        <w:t>11. Usage Limits</w:t>
      </w:r>
    </w:p>
    <w:p w14:paraId="0F672ECF" w14:textId="77777777" w:rsidR="00581E6F" w:rsidRDefault="00581E6F"/>
    <w:p w14:paraId="047B835C" w14:textId="77777777" w:rsidR="00581E6F" w:rsidRDefault="00000000">
      <w:r>
        <w:t>Monthly Flow creation limits:</w:t>
      </w:r>
    </w:p>
    <w:p w14:paraId="116B10D4" w14:textId="77777777" w:rsidR="00581E6F" w:rsidRDefault="00581E6F"/>
    <w:tbl>
      <w:tblPr>
        <w:tblStyle w:val="TableGrid"/>
        <w:tblW w:w="0" w:type="auto"/>
        <w:tblLook w:val="04A0" w:firstRow="1" w:lastRow="0" w:firstColumn="1" w:lastColumn="0" w:noHBand="0" w:noVBand="1"/>
      </w:tblPr>
      <w:tblGrid>
        <w:gridCol w:w="4320"/>
        <w:gridCol w:w="4320"/>
      </w:tblGrid>
      <w:tr w:rsidR="00581E6F" w14:paraId="7C2976C7" w14:textId="77777777">
        <w:tc>
          <w:tcPr>
            <w:tcW w:w="4320" w:type="dxa"/>
          </w:tcPr>
          <w:p w14:paraId="53715587" w14:textId="77777777" w:rsidR="00581E6F" w:rsidRDefault="00000000">
            <w:r>
              <w:t>Plan</w:t>
            </w:r>
          </w:p>
        </w:tc>
        <w:tc>
          <w:tcPr>
            <w:tcW w:w="4320" w:type="dxa"/>
          </w:tcPr>
          <w:p w14:paraId="3DEB04F1" w14:textId="77777777" w:rsidR="00581E6F" w:rsidRDefault="00000000">
            <w:r>
              <w:t>Monthly Flow Limit</w:t>
            </w:r>
          </w:p>
        </w:tc>
      </w:tr>
      <w:tr w:rsidR="00581E6F" w14:paraId="47A3D31D" w14:textId="77777777">
        <w:tc>
          <w:tcPr>
            <w:tcW w:w="4320" w:type="dxa"/>
          </w:tcPr>
          <w:p w14:paraId="5DBE9957" w14:textId="77777777" w:rsidR="00581E6F" w:rsidRDefault="00000000">
            <w:r>
              <w:t>Free</w:t>
            </w:r>
          </w:p>
        </w:tc>
        <w:tc>
          <w:tcPr>
            <w:tcW w:w="4320" w:type="dxa"/>
          </w:tcPr>
          <w:p w14:paraId="740D91EB" w14:textId="77777777" w:rsidR="00581E6F" w:rsidRDefault="00000000">
            <w:r>
              <w:t>5</w:t>
            </w:r>
          </w:p>
        </w:tc>
      </w:tr>
      <w:tr w:rsidR="00581E6F" w14:paraId="6C345F28" w14:textId="77777777">
        <w:tc>
          <w:tcPr>
            <w:tcW w:w="4320" w:type="dxa"/>
          </w:tcPr>
          <w:p w14:paraId="72E6EB5B" w14:textId="77777777" w:rsidR="00581E6F" w:rsidRDefault="00000000">
            <w:r>
              <w:t>Starter</w:t>
            </w:r>
          </w:p>
        </w:tc>
        <w:tc>
          <w:tcPr>
            <w:tcW w:w="4320" w:type="dxa"/>
          </w:tcPr>
          <w:p w14:paraId="1FDFEA83" w14:textId="77777777" w:rsidR="00581E6F" w:rsidRDefault="00000000">
            <w:r>
              <w:t>20</w:t>
            </w:r>
          </w:p>
        </w:tc>
      </w:tr>
      <w:tr w:rsidR="00581E6F" w14:paraId="4A72CC92" w14:textId="77777777">
        <w:tc>
          <w:tcPr>
            <w:tcW w:w="4320" w:type="dxa"/>
          </w:tcPr>
          <w:p w14:paraId="30336AE2" w14:textId="77777777" w:rsidR="00581E6F" w:rsidRDefault="00000000">
            <w:r>
              <w:t>Pro</w:t>
            </w:r>
          </w:p>
        </w:tc>
        <w:tc>
          <w:tcPr>
            <w:tcW w:w="4320" w:type="dxa"/>
          </w:tcPr>
          <w:p w14:paraId="3F982290" w14:textId="77777777" w:rsidR="00581E6F" w:rsidRDefault="00000000">
            <w:r>
              <w:t>Unlimited</w:t>
            </w:r>
          </w:p>
        </w:tc>
      </w:tr>
      <w:tr w:rsidR="00581E6F" w14:paraId="05851854" w14:textId="77777777">
        <w:tc>
          <w:tcPr>
            <w:tcW w:w="4320" w:type="dxa"/>
          </w:tcPr>
          <w:p w14:paraId="311EEA36" w14:textId="77777777" w:rsidR="00581E6F" w:rsidRDefault="00000000">
            <w:r>
              <w:t>Team</w:t>
            </w:r>
          </w:p>
        </w:tc>
        <w:tc>
          <w:tcPr>
            <w:tcW w:w="4320" w:type="dxa"/>
          </w:tcPr>
          <w:p w14:paraId="0A0BE60C" w14:textId="77777777" w:rsidR="00581E6F" w:rsidRDefault="00000000">
            <w:r>
              <w:t>Unlimited</w:t>
            </w:r>
          </w:p>
        </w:tc>
      </w:tr>
    </w:tbl>
    <w:p w14:paraId="5E030A4F" w14:textId="77777777" w:rsidR="00581E6F" w:rsidRDefault="00581E6F"/>
    <w:p w14:paraId="35AF5097" w14:textId="77777777" w:rsidR="00581E6F" w:rsidRDefault="00000000">
      <w:r>
        <w:lastRenderedPageBreak/>
        <w:t>Monthly prompt regeneration limits:</w:t>
      </w:r>
    </w:p>
    <w:p w14:paraId="21B38D2B" w14:textId="77777777" w:rsidR="00581E6F" w:rsidRDefault="00581E6F"/>
    <w:tbl>
      <w:tblPr>
        <w:tblStyle w:val="TableGrid"/>
        <w:tblW w:w="0" w:type="auto"/>
        <w:tblLook w:val="04A0" w:firstRow="1" w:lastRow="0" w:firstColumn="1" w:lastColumn="0" w:noHBand="0" w:noVBand="1"/>
      </w:tblPr>
      <w:tblGrid>
        <w:gridCol w:w="4320"/>
        <w:gridCol w:w="4320"/>
      </w:tblGrid>
      <w:tr w:rsidR="00581E6F" w14:paraId="589657C5" w14:textId="77777777">
        <w:tc>
          <w:tcPr>
            <w:tcW w:w="4320" w:type="dxa"/>
          </w:tcPr>
          <w:p w14:paraId="003B7C13" w14:textId="77777777" w:rsidR="00581E6F" w:rsidRDefault="00000000">
            <w:r>
              <w:t>Plan</w:t>
            </w:r>
          </w:p>
        </w:tc>
        <w:tc>
          <w:tcPr>
            <w:tcW w:w="4320" w:type="dxa"/>
          </w:tcPr>
          <w:p w14:paraId="05138307" w14:textId="77777777" w:rsidR="00581E6F" w:rsidRDefault="00000000">
            <w:r>
              <w:t>Monthly Regeneration Limit</w:t>
            </w:r>
          </w:p>
        </w:tc>
      </w:tr>
      <w:tr w:rsidR="00581E6F" w14:paraId="3B5671D3" w14:textId="77777777">
        <w:tc>
          <w:tcPr>
            <w:tcW w:w="4320" w:type="dxa"/>
          </w:tcPr>
          <w:p w14:paraId="1AB1F992" w14:textId="77777777" w:rsidR="00581E6F" w:rsidRDefault="00000000">
            <w:r>
              <w:t>Free</w:t>
            </w:r>
          </w:p>
        </w:tc>
        <w:tc>
          <w:tcPr>
            <w:tcW w:w="4320" w:type="dxa"/>
          </w:tcPr>
          <w:p w14:paraId="38C010EF" w14:textId="77777777" w:rsidR="00581E6F" w:rsidRDefault="00000000">
            <w:r>
              <w:t>15</w:t>
            </w:r>
          </w:p>
        </w:tc>
      </w:tr>
      <w:tr w:rsidR="00581E6F" w14:paraId="1BA37912" w14:textId="77777777">
        <w:tc>
          <w:tcPr>
            <w:tcW w:w="4320" w:type="dxa"/>
          </w:tcPr>
          <w:p w14:paraId="7E596CB0" w14:textId="77777777" w:rsidR="00581E6F" w:rsidRDefault="00000000">
            <w:r>
              <w:t>Starter</w:t>
            </w:r>
          </w:p>
        </w:tc>
        <w:tc>
          <w:tcPr>
            <w:tcW w:w="4320" w:type="dxa"/>
          </w:tcPr>
          <w:p w14:paraId="47AB8F41" w14:textId="77777777" w:rsidR="00581E6F" w:rsidRDefault="00000000">
            <w:r>
              <w:t>60</w:t>
            </w:r>
          </w:p>
        </w:tc>
      </w:tr>
      <w:tr w:rsidR="00581E6F" w14:paraId="34FCE0D3" w14:textId="77777777">
        <w:tc>
          <w:tcPr>
            <w:tcW w:w="4320" w:type="dxa"/>
          </w:tcPr>
          <w:p w14:paraId="696873D0" w14:textId="77777777" w:rsidR="00581E6F" w:rsidRDefault="00000000">
            <w:r>
              <w:t>Pro</w:t>
            </w:r>
          </w:p>
        </w:tc>
        <w:tc>
          <w:tcPr>
            <w:tcW w:w="4320" w:type="dxa"/>
          </w:tcPr>
          <w:p w14:paraId="672FEF51" w14:textId="77777777" w:rsidR="00581E6F" w:rsidRDefault="00000000">
            <w:r>
              <w:t>Unlimited</w:t>
            </w:r>
          </w:p>
        </w:tc>
      </w:tr>
      <w:tr w:rsidR="00581E6F" w14:paraId="12BFA9BE" w14:textId="77777777">
        <w:tc>
          <w:tcPr>
            <w:tcW w:w="4320" w:type="dxa"/>
          </w:tcPr>
          <w:p w14:paraId="6449D5CB" w14:textId="77777777" w:rsidR="00581E6F" w:rsidRDefault="00000000">
            <w:r>
              <w:t>Team</w:t>
            </w:r>
          </w:p>
        </w:tc>
        <w:tc>
          <w:tcPr>
            <w:tcW w:w="4320" w:type="dxa"/>
          </w:tcPr>
          <w:p w14:paraId="7F9BB019" w14:textId="77777777" w:rsidR="00581E6F" w:rsidRDefault="00000000">
            <w:r>
              <w:t>Unlimited</w:t>
            </w:r>
          </w:p>
        </w:tc>
      </w:tr>
    </w:tbl>
    <w:p w14:paraId="5DDF9ED6" w14:textId="77777777" w:rsidR="00581E6F" w:rsidRDefault="00581E6F"/>
    <w:p w14:paraId="66DD5626" w14:textId="77777777" w:rsidR="00581E6F" w:rsidRDefault="00000000">
      <w:r>
        <w:t>Limits are enforced in the backend, not only in the UI.</w:t>
      </w:r>
    </w:p>
    <w:p w14:paraId="543EEAE9" w14:textId="77777777" w:rsidR="00581E6F" w:rsidRDefault="00581E6F"/>
    <w:p w14:paraId="0CC6D732" w14:textId="77777777" w:rsidR="00581E6F" w:rsidRDefault="00000000">
      <w:pPr>
        <w:pStyle w:val="Heading1"/>
      </w:pPr>
      <w:r>
        <w:t>12. Billing System</w:t>
      </w:r>
    </w:p>
    <w:p w14:paraId="433A57E1" w14:textId="77777777" w:rsidR="00581E6F" w:rsidRDefault="00581E6F"/>
    <w:p w14:paraId="304A2DDA" w14:textId="77777777" w:rsidR="00581E6F" w:rsidRDefault="00000000">
      <w:r>
        <w:t>Billing uses Razorpay recurring subscriptions.</w:t>
      </w:r>
    </w:p>
    <w:p w14:paraId="28CDD93E" w14:textId="77777777" w:rsidR="00581E6F" w:rsidRDefault="00581E6F"/>
    <w:p w14:paraId="7C13D937" w14:textId="77777777" w:rsidR="00581E6F" w:rsidRDefault="00000000">
      <w:r>
        <w:t>Frontend:</w:t>
      </w:r>
    </w:p>
    <w:p w14:paraId="20810DF1" w14:textId="77777777" w:rsidR="00581E6F" w:rsidRDefault="00581E6F"/>
    <w:p w14:paraId="12008CE0" w14:textId="77777777" w:rsidR="00581E6F" w:rsidRDefault="00000000">
      <w:pPr>
        <w:pStyle w:val="ListBullet"/>
      </w:pPr>
      <w:r>
        <w:t>Pricing page loads Razorpay Checkout script.</w:t>
      </w:r>
    </w:p>
    <w:p w14:paraId="3A293B4D" w14:textId="77777777" w:rsidR="00581E6F" w:rsidRDefault="00000000">
      <w:pPr>
        <w:pStyle w:val="ListBullet"/>
      </w:pPr>
      <w:r>
        <w:t>User selects a paid plan.</w:t>
      </w:r>
    </w:p>
    <w:p w14:paraId="5AD4CF37" w14:textId="77777777" w:rsidR="00581E6F" w:rsidRDefault="00000000">
      <w:pPr>
        <w:pStyle w:val="ListBullet"/>
      </w:pPr>
      <w:r>
        <w:t>Frontend calls backend checkout route.</w:t>
      </w:r>
    </w:p>
    <w:p w14:paraId="311E4D71" w14:textId="77777777" w:rsidR="00581E6F" w:rsidRDefault="00000000">
      <w:pPr>
        <w:pStyle w:val="ListBullet"/>
      </w:pPr>
      <w:r>
        <w:t>Razorpay modal opens.</w:t>
      </w:r>
    </w:p>
    <w:p w14:paraId="728DC76F" w14:textId="77777777" w:rsidR="00581E6F" w:rsidRDefault="00000000">
      <w:pPr>
        <w:pStyle w:val="ListBullet"/>
      </w:pPr>
      <w:r>
        <w:t>Successful payment response is sent back to backend for verification.</w:t>
      </w:r>
    </w:p>
    <w:p w14:paraId="4428CFEE" w14:textId="77777777" w:rsidR="00581E6F" w:rsidRDefault="00581E6F"/>
    <w:p w14:paraId="6CBDB8CC" w14:textId="77777777" w:rsidR="00581E6F" w:rsidRDefault="00000000">
      <w:r>
        <w:t>Backend:</w:t>
      </w:r>
    </w:p>
    <w:p w14:paraId="4567540F" w14:textId="77777777" w:rsidR="00581E6F" w:rsidRDefault="00581E6F"/>
    <w:p w14:paraId="2810974C" w14:textId="77777777" w:rsidR="00581E6F" w:rsidRDefault="00000000">
      <w:pPr>
        <w:pStyle w:val="ListBullet"/>
      </w:pPr>
      <w:r>
        <w:t>Creates Razorpay subscription</w:t>
      </w:r>
    </w:p>
    <w:p w14:paraId="1F88FBE7" w14:textId="77777777" w:rsidR="00581E6F" w:rsidRDefault="00000000">
      <w:pPr>
        <w:pStyle w:val="ListBullet"/>
      </w:pPr>
      <w:r>
        <w:t>Verifies Razorpay payment signature</w:t>
      </w:r>
    </w:p>
    <w:p w14:paraId="653496B8" w14:textId="77777777" w:rsidR="00581E6F" w:rsidRDefault="00000000">
      <w:pPr>
        <w:pStyle w:val="ListBullet"/>
      </w:pPr>
      <w:r>
        <w:t>Fetches subscription from Razorpay</w:t>
      </w:r>
    </w:p>
    <w:p w14:paraId="2D870DD3" w14:textId="77777777" w:rsidR="00581E6F" w:rsidRDefault="00000000">
      <w:pPr>
        <w:pStyle w:val="ListBullet"/>
      </w:pPr>
      <w:r>
        <w:t>Updates user plan and subscription status</w:t>
      </w:r>
    </w:p>
    <w:p w14:paraId="312A3098" w14:textId="77777777" w:rsidR="00581E6F" w:rsidRDefault="00000000">
      <w:pPr>
        <w:pStyle w:val="ListBullet"/>
      </w:pPr>
      <w:r>
        <w:t>Handles cancellation</w:t>
      </w:r>
    </w:p>
    <w:p w14:paraId="3A9701FF" w14:textId="77777777" w:rsidR="00581E6F" w:rsidRDefault="00000000">
      <w:pPr>
        <w:pStyle w:val="ListBullet"/>
      </w:pPr>
      <w:r>
        <w:t>Handles Razorpay webhooks</w:t>
      </w:r>
    </w:p>
    <w:p w14:paraId="4E34781D" w14:textId="77777777" w:rsidR="00581E6F" w:rsidRDefault="00581E6F"/>
    <w:p w14:paraId="4DF0E0A1" w14:textId="77777777" w:rsidR="00581E6F" w:rsidRDefault="00000000">
      <w:r>
        <w:lastRenderedPageBreak/>
        <w:t>Billing endpoints:</w:t>
      </w:r>
    </w:p>
    <w:p w14:paraId="2CE65023" w14:textId="77777777" w:rsidR="00581E6F" w:rsidRDefault="00581E6F"/>
    <w:p w14:paraId="1A9D2BC7" w14:textId="77777777" w:rsidR="00581E6F" w:rsidRDefault="00000000">
      <w:r>
        <w:rPr>
          <w:rFonts w:ascii="Consolas" w:hAnsi="Consolas"/>
          <w:sz w:val="18"/>
        </w:rPr>
        <w:t>POST /api/billing/checkout</w:t>
      </w:r>
    </w:p>
    <w:p w14:paraId="1AA53BB3" w14:textId="77777777" w:rsidR="00581E6F" w:rsidRDefault="00000000">
      <w:r>
        <w:rPr>
          <w:rFonts w:ascii="Consolas" w:hAnsi="Consolas"/>
          <w:sz w:val="18"/>
        </w:rPr>
        <w:t>POST /api/billing/verify</w:t>
      </w:r>
    </w:p>
    <w:p w14:paraId="4FF003AA" w14:textId="77777777" w:rsidR="00581E6F" w:rsidRDefault="00000000">
      <w:r>
        <w:rPr>
          <w:rFonts w:ascii="Consolas" w:hAnsi="Consolas"/>
          <w:sz w:val="18"/>
        </w:rPr>
        <w:t>POST /api/billing/cancel</w:t>
      </w:r>
    </w:p>
    <w:p w14:paraId="45C96F18" w14:textId="77777777" w:rsidR="00581E6F" w:rsidRDefault="00000000">
      <w:r>
        <w:rPr>
          <w:rFonts w:ascii="Consolas" w:hAnsi="Consolas"/>
          <w:sz w:val="18"/>
        </w:rPr>
        <w:t>POST /api/billing/webhook</w:t>
      </w:r>
    </w:p>
    <w:p w14:paraId="5BB7B97E" w14:textId="77777777" w:rsidR="00581E6F" w:rsidRDefault="00581E6F"/>
    <w:p w14:paraId="32540572" w14:textId="77777777" w:rsidR="00581E6F" w:rsidRDefault="00000000">
      <w:r>
        <w:t>Plans:</w:t>
      </w:r>
    </w:p>
    <w:p w14:paraId="5C61A4C1" w14:textId="77777777" w:rsidR="00581E6F" w:rsidRDefault="00581E6F"/>
    <w:p w14:paraId="28FA5EC0" w14:textId="77777777" w:rsidR="00581E6F" w:rsidRDefault="00000000">
      <w:pPr>
        <w:pStyle w:val="ListBullet"/>
      </w:pPr>
      <w:r>
        <w:t>Starter</w:t>
      </w:r>
    </w:p>
    <w:p w14:paraId="2811AF0A" w14:textId="77777777" w:rsidR="00581E6F" w:rsidRDefault="00000000">
      <w:pPr>
        <w:pStyle w:val="ListBullet"/>
      </w:pPr>
      <w:r>
        <w:t>Pro</w:t>
      </w:r>
    </w:p>
    <w:p w14:paraId="4974CA74" w14:textId="77777777" w:rsidR="00581E6F" w:rsidRDefault="00000000">
      <w:pPr>
        <w:pStyle w:val="ListBullet"/>
      </w:pPr>
      <w:r>
        <w:t>Team</w:t>
      </w:r>
    </w:p>
    <w:p w14:paraId="2087AA58" w14:textId="77777777" w:rsidR="00581E6F" w:rsidRDefault="00581E6F"/>
    <w:p w14:paraId="0F9EC285" w14:textId="77777777" w:rsidR="00581E6F" w:rsidRDefault="00000000">
      <w:r>
        <w:t>Razorpay signature verification uses HMAC SHA-256 and timing-safe comparison.</w:t>
      </w:r>
    </w:p>
    <w:p w14:paraId="589925E8" w14:textId="77777777" w:rsidR="00581E6F" w:rsidRDefault="00581E6F"/>
    <w:p w14:paraId="06501AF6" w14:textId="77777777" w:rsidR="00581E6F" w:rsidRDefault="00000000">
      <w:pPr>
        <w:pStyle w:val="Heading1"/>
      </w:pPr>
      <w:r>
        <w:t>13. API Routes</w:t>
      </w:r>
    </w:p>
    <w:p w14:paraId="4A271580" w14:textId="77777777" w:rsidR="00581E6F" w:rsidRDefault="00581E6F"/>
    <w:p w14:paraId="5870A9F0" w14:textId="77777777" w:rsidR="00581E6F" w:rsidRDefault="00000000">
      <w:pPr>
        <w:pStyle w:val="Heading2"/>
      </w:pPr>
      <w:r>
        <w:t>Auth Routes</w:t>
      </w:r>
    </w:p>
    <w:p w14:paraId="75343F3D" w14:textId="77777777" w:rsidR="00581E6F" w:rsidRDefault="00581E6F"/>
    <w:p w14:paraId="706B0C4E" w14:textId="77777777" w:rsidR="00581E6F" w:rsidRDefault="00000000">
      <w:r>
        <w:rPr>
          <w:rFonts w:ascii="Consolas" w:hAnsi="Consolas"/>
          <w:sz w:val="18"/>
        </w:rPr>
        <w:t>POST   /api/auth/signup</w:t>
      </w:r>
    </w:p>
    <w:p w14:paraId="55C403FF" w14:textId="77777777" w:rsidR="00581E6F" w:rsidRDefault="00000000">
      <w:r>
        <w:rPr>
          <w:rFonts w:ascii="Consolas" w:hAnsi="Consolas"/>
          <w:sz w:val="18"/>
        </w:rPr>
        <w:t>POST   /api/auth/login</w:t>
      </w:r>
    </w:p>
    <w:p w14:paraId="5BDA2A9F" w14:textId="77777777" w:rsidR="00581E6F" w:rsidRDefault="00000000">
      <w:r>
        <w:rPr>
          <w:rFonts w:ascii="Consolas" w:hAnsi="Consolas"/>
          <w:sz w:val="18"/>
        </w:rPr>
        <w:t>POST   /api/auth/logout</w:t>
      </w:r>
    </w:p>
    <w:p w14:paraId="5BA1FF8F" w14:textId="77777777" w:rsidR="00581E6F" w:rsidRDefault="00000000">
      <w:r>
        <w:rPr>
          <w:rFonts w:ascii="Consolas" w:hAnsi="Consolas"/>
          <w:sz w:val="18"/>
        </w:rPr>
        <w:t>GET    /api/auth/me</w:t>
      </w:r>
    </w:p>
    <w:p w14:paraId="70D5FD11" w14:textId="77777777" w:rsidR="00581E6F" w:rsidRDefault="00000000">
      <w:r>
        <w:rPr>
          <w:rFonts w:ascii="Consolas" w:hAnsi="Consolas"/>
          <w:sz w:val="18"/>
        </w:rPr>
        <w:t>PATCH  /api/auth/me</w:t>
      </w:r>
    </w:p>
    <w:p w14:paraId="5C5A797F" w14:textId="77777777" w:rsidR="00581E6F" w:rsidRDefault="00000000">
      <w:r>
        <w:rPr>
          <w:rFonts w:ascii="Consolas" w:hAnsi="Consolas"/>
          <w:sz w:val="18"/>
        </w:rPr>
        <w:t>DELETE /api/auth/me</w:t>
      </w:r>
    </w:p>
    <w:p w14:paraId="15F3F4F3" w14:textId="77777777" w:rsidR="00581E6F" w:rsidRDefault="00581E6F"/>
    <w:p w14:paraId="4B08D2C3" w14:textId="77777777" w:rsidR="00581E6F" w:rsidRDefault="00000000">
      <w:pPr>
        <w:pStyle w:val="Heading2"/>
      </w:pPr>
      <w:r>
        <w:t>Thread Routes</w:t>
      </w:r>
    </w:p>
    <w:p w14:paraId="2C8A5D6E" w14:textId="77777777" w:rsidR="00581E6F" w:rsidRDefault="00581E6F"/>
    <w:p w14:paraId="532F0F97" w14:textId="77777777" w:rsidR="00581E6F" w:rsidRDefault="00000000">
      <w:r>
        <w:rPr>
          <w:rFonts w:ascii="Consolas" w:hAnsi="Consolas"/>
          <w:sz w:val="18"/>
        </w:rPr>
        <w:lastRenderedPageBreak/>
        <w:t>POST   /api/threads/create</w:t>
      </w:r>
    </w:p>
    <w:p w14:paraId="4F75EA66" w14:textId="77777777" w:rsidR="00581E6F" w:rsidRDefault="00000000">
      <w:r>
        <w:rPr>
          <w:rFonts w:ascii="Consolas" w:hAnsi="Consolas"/>
          <w:sz w:val="18"/>
        </w:rPr>
        <w:t>GET    /api/threads</w:t>
      </w:r>
    </w:p>
    <w:p w14:paraId="79AE1D06" w14:textId="77777777" w:rsidR="00581E6F" w:rsidRDefault="00000000">
      <w:r>
        <w:rPr>
          <w:rFonts w:ascii="Consolas" w:hAnsi="Consolas"/>
          <w:sz w:val="18"/>
        </w:rPr>
        <w:t>GET    /api/threads/:id</w:t>
      </w:r>
    </w:p>
    <w:p w14:paraId="279C6472" w14:textId="77777777" w:rsidR="00581E6F" w:rsidRDefault="00000000">
      <w:r>
        <w:rPr>
          <w:rFonts w:ascii="Consolas" w:hAnsi="Consolas"/>
          <w:sz w:val="18"/>
        </w:rPr>
        <w:t>PATCH  /api/threads/:id</w:t>
      </w:r>
    </w:p>
    <w:p w14:paraId="35C6273B" w14:textId="77777777" w:rsidR="00581E6F" w:rsidRDefault="00000000">
      <w:r>
        <w:rPr>
          <w:rFonts w:ascii="Consolas" w:hAnsi="Consolas"/>
          <w:sz w:val="18"/>
        </w:rPr>
        <w:t>DELETE /api/threads/:id</w:t>
      </w:r>
    </w:p>
    <w:p w14:paraId="0DDBD6A8" w14:textId="77777777" w:rsidR="00581E6F" w:rsidRDefault="00000000">
      <w:r>
        <w:rPr>
          <w:rFonts w:ascii="Consolas" w:hAnsi="Consolas"/>
          <w:sz w:val="18"/>
        </w:rPr>
        <w:t>POST   /api/threads/:id/regenerate</w:t>
      </w:r>
    </w:p>
    <w:p w14:paraId="45C6A4CD" w14:textId="77777777" w:rsidR="00581E6F" w:rsidRDefault="00581E6F"/>
    <w:p w14:paraId="70AD2808" w14:textId="77777777" w:rsidR="00581E6F" w:rsidRDefault="00000000">
      <w:pPr>
        <w:pStyle w:val="Heading2"/>
      </w:pPr>
      <w:r>
        <w:t>Billing Routes</w:t>
      </w:r>
    </w:p>
    <w:p w14:paraId="3DE5B9C3" w14:textId="77777777" w:rsidR="00581E6F" w:rsidRDefault="00581E6F"/>
    <w:p w14:paraId="3114353F" w14:textId="77777777" w:rsidR="00581E6F" w:rsidRDefault="00000000">
      <w:r>
        <w:rPr>
          <w:rFonts w:ascii="Consolas" w:hAnsi="Consolas"/>
          <w:sz w:val="18"/>
        </w:rPr>
        <w:t>POST /api/billing/checkout</w:t>
      </w:r>
    </w:p>
    <w:p w14:paraId="6F4B8FB2" w14:textId="77777777" w:rsidR="00581E6F" w:rsidRDefault="00000000">
      <w:r>
        <w:rPr>
          <w:rFonts w:ascii="Consolas" w:hAnsi="Consolas"/>
          <w:sz w:val="18"/>
        </w:rPr>
        <w:t>POST /api/billing/verify</w:t>
      </w:r>
    </w:p>
    <w:p w14:paraId="40D48963" w14:textId="77777777" w:rsidR="00581E6F" w:rsidRDefault="00000000">
      <w:r>
        <w:rPr>
          <w:rFonts w:ascii="Consolas" w:hAnsi="Consolas"/>
          <w:sz w:val="18"/>
        </w:rPr>
        <w:t>POST /api/billing/cancel</w:t>
      </w:r>
    </w:p>
    <w:p w14:paraId="34A78032" w14:textId="77777777" w:rsidR="00581E6F" w:rsidRDefault="00000000">
      <w:r>
        <w:rPr>
          <w:rFonts w:ascii="Consolas" w:hAnsi="Consolas"/>
          <w:sz w:val="18"/>
        </w:rPr>
        <w:t>POST /api/billing/webhook</w:t>
      </w:r>
    </w:p>
    <w:p w14:paraId="18EDC0DA" w14:textId="77777777" w:rsidR="00581E6F" w:rsidRDefault="00581E6F"/>
    <w:p w14:paraId="740C37FE" w14:textId="77777777" w:rsidR="00581E6F" w:rsidRDefault="00000000">
      <w:pPr>
        <w:pStyle w:val="Heading2"/>
      </w:pPr>
      <w:r>
        <w:t>Health Routes</w:t>
      </w:r>
    </w:p>
    <w:p w14:paraId="13CD1272" w14:textId="77777777" w:rsidR="00581E6F" w:rsidRDefault="00581E6F"/>
    <w:p w14:paraId="3D496CF7" w14:textId="77777777" w:rsidR="00581E6F" w:rsidRDefault="00000000">
      <w:r>
        <w:rPr>
          <w:rFonts w:ascii="Consolas" w:hAnsi="Consolas"/>
          <w:sz w:val="18"/>
        </w:rPr>
        <w:t>GET /health</w:t>
      </w:r>
    </w:p>
    <w:p w14:paraId="44E6197F" w14:textId="77777777" w:rsidR="00581E6F" w:rsidRDefault="00000000">
      <w:r>
        <w:rPr>
          <w:rFonts w:ascii="Consolas" w:hAnsi="Consolas"/>
          <w:sz w:val="18"/>
        </w:rPr>
        <w:t>GET /api/health</w:t>
      </w:r>
    </w:p>
    <w:p w14:paraId="4A6CE7D7" w14:textId="77777777" w:rsidR="00581E6F" w:rsidRDefault="00581E6F"/>
    <w:p w14:paraId="4F07009E" w14:textId="77777777" w:rsidR="00581E6F" w:rsidRDefault="00000000">
      <w:r>
        <w:t>In development, the health route returns diagnostic config booleans. In production, it returns a minimal safe payload.</w:t>
      </w:r>
    </w:p>
    <w:p w14:paraId="5AAF7B3F" w14:textId="77777777" w:rsidR="00581E6F" w:rsidRDefault="00581E6F"/>
    <w:p w14:paraId="19181587" w14:textId="77777777" w:rsidR="00581E6F" w:rsidRDefault="00000000">
      <w:pPr>
        <w:pStyle w:val="Heading1"/>
      </w:pPr>
      <w:r>
        <w:t>14. Security Considerations</w:t>
      </w:r>
    </w:p>
    <w:p w14:paraId="4BFE9643" w14:textId="77777777" w:rsidR="00581E6F" w:rsidRDefault="00581E6F"/>
    <w:p w14:paraId="00D7675A" w14:textId="77777777" w:rsidR="00581E6F" w:rsidRDefault="00000000">
      <w:r>
        <w:t>Security practices used in the project:</w:t>
      </w:r>
    </w:p>
    <w:p w14:paraId="62A4A775" w14:textId="77777777" w:rsidR="00581E6F" w:rsidRDefault="00581E6F"/>
    <w:p w14:paraId="61B92372" w14:textId="77777777" w:rsidR="00581E6F" w:rsidRDefault="00000000">
      <w:pPr>
        <w:pStyle w:val="ListBullet"/>
      </w:pPr>
      <w:r>
        <w:t>Supabase-managed authentication</w:t>
      </w:r>
    </w:p>
    <w:p w14:paraId="1691BFF5" w14:textId="77777777" w:rsidR="00581E6F" w:rsidRDefault="00000000">
      <w:pPr>
        <w:pStyle w:val="ListBullet"/>
      </w:pPr>
      <w:r>
        <w:t>Bearer token validation on backend routes</w:t>
      </w:r>
    </w:p>
    <w:p w14:paraId="707DD0EC" w14:textId="77777777" w:rsidR="00581E6F" w:rsidRDefault="00000000">
      <w:pPr>
        <w:pStyle w:val="ListBullet"/>
      </w:pPr>
      <w:r>
        <w:lastRenderedPageBreak/>
        <w:t>Protected backend routes with `requireAuth`</w:t>
      </w:r>
    </w:p>
    <w:p w14:paraId="25C4F369" w14:textId="77777777" w:rsidR="00581E6F" w:rsidRDefault="00000000">
      <w:pPr>
        <w:pStyle w:val="ListBullet"/>
      </w:pPr>
      <w:r>
        <w:t>Server-side plan limit enforcement</w:t>
      </w:r>
    </w:p>
    <w:p w14:paraId="0FBAB86C" w14:textId="77777777" w:rsidR="00581E6F" w:rsidRDefault="00000000">
      <w:pPr>
        <w:pStyle w:val="ListBullet"/>
      </w:pPr>
      <w:r>
        <w:t>Rate limiting on global requests</w:t>
      </w:r>
    </w:p>
    <w:p w14:paraId="0941C055" w14:textId="77777777" w:rsidR="00581E6F" w:rsidRDefault="00000000">
      <w:pPr>
        <w:pStyle w:val="ListBullet"/>
      </w:pPr>
      <w:r>
        <w:t>Extra rate limits on Flow creation and regeneration</w:t>
      </w:r>
    </w:p>
    <w:p w14:paraId="3A7C4017" w14:textId="77777777" w:rsidR="00581E6F" w:rsidRDefault="00000000">
      <w:pPr>
        <w:pStyle w:val="ListBullet"/>
      </w:pPr>
      <w:r>
        <w:t>Helmet security headers</w:t>
      </w:r>
    </w:p>
    <w:p w14:paraId="4BB38992" w14:textId="77777777" w:rsidR="00581E6F" w:rsidRDefault="00000000">
      <w:pPr>
        <w:pStyle w:val="ListBullet"/>
      </w:pPr>
      <w:r>
        <w:t>CORS restricted to configured frontend URL</w:t>
      </w:r>
    </w:p>
    <w:p w14:paraId="41B1905D" w14:textId="77777777" w:rsidR="00581E6F" w:rsidRDefault="00000000">
      <w:pPr>
        <w:pStyle w:val="ListBullet"/>
      </w:pPr>
      <w:r>
        <w:t>Zod request validation</w:t>
      </w:r>
    </w:p>
    <w:p w14:paraId="53FC0FF5" w14:textId="77777777" w:rsidR="00581E6F" w:rsidRDefault="00000000">
      <w:pPr>
        <w:pStyle w:val="ListBullet"/>
      </w:pPr>
      <w:r>
        <w:t>File size limit for uploads</w:t>
      </w:r>
    </w:p>
    <w:p w14:paraId="07FD117C" w14:textId="77777777" w:rsidR="00581E6F" w:rsidRDefault="00000000">
      <w:pPr>
        <w:pStyle w:val="ListBullet"/>
      </w:pPr>
      <w:r>
        <w:t>Allowed host list for share links</w:t>
      </w:r>
    </w:p>
    <w:p w14:paraId="12946F9B" w14:textId="77777777" w:rsidR="00581E6F" w:rsidRDefault="00000000">
      <w:pPr>
        <w:pStyle w:val="ListBullet"/>
      </w:pPr>
      <w:r>
        <w:t>DNS private IP protection for share links</w:t>
      </w:r>
    </w:p>
    <w:p w14:paraId="638A5191" w14:textId="77777777" w:rsidR="00581E6F" w:rsidRDefault="00000000">
      <w:pPr>
        <w:pStyle w:val="ListBullet"/>
      </w:pPr>
      <w:r>
        <w:t>Razorpay signature verification</w:t>
      </w:r>
    </w:p>
    <w:p w14:paraId="4C6813B9" w14:textId="77777777" w:rsidR="00581E6F" w:rsidRDefault="00000000">
      <w:pPr>
        <w:pStyle w:val="ListBullet"/>
      </w:pPr>
      <w:r>
        <w:t>Sanitized error messages for secrets and database URLs</w:t>
      </w:r>
    </w:p>
    <w:p w14:paraId="4FC97733" w14:textId="77777777" w:rsidR="00581E6F" w:rsidRDefault="00000000">
      <w:pPr>
        <w:pStyle w:val="ListBullet"/>
      </w:pPr>
      <w:r>
        <w:t>Production error responses hide internal details</w:t>
      </w:r>
    </w:p>
    <w:p w14:paraId="7EEEB4F1" w14:textId="77777777" w:rsidR="00581E6F" w:rsidRDefault="00581E6F"/>
    <w:p w14:paraId="26A08474" w14:textId="77777777" w:rsidR="00581E6F" w:rsidRDefault="00000000">
      <w:pPr>
        <w:pStyle w:val="Heading1"/>
      </w:pPr>
      <w:r>
        <w:t>15. Environment Variables</w:t>
      </w:r>
    </w:p>
    <w:p w14:paraId="77061634" w14:textId="77777777" w:rsidR="00581E6F" w:rsidRDefault="00581E6F"/>
    <w:p w14:paraId="3F8EAE58" w14:textId="77777777" w:rsidR="00581E6F" w:rsidRDefault="00000000">
      <w:pPr>
        <w:pStyle w:val="Heading2"/>
      </w:pPr>
      <w:r>
        <w:t>Backend</w:t>
      </w:r>
    </w:p>
    <w:p w14:paraId="5FC33DB5" w14:textId="77777777" w:rsidR="00581E6F" w:rsidRDefault="00581E6F"/>
    <w:p w14:paraId="60233D7E" w14:textId="77777777" w:rsidR="00581E6F" w:rsidRDefault="00000000">
      <w:r>
        <w:rPr>
          <w:rFonts w:ascii="Consolas" w:hAnsi="Consolas"/>
          <w:sz w:val="18"/>
        </w:rPr>
        <w:t>DATABASE_URL</w:t>
      </w:r>
    </w:p>
    <w:p w14:paraId="42FAE476" w14:textId="77777777" w:rsidR="00581E6F" w:rsidRDefault="00000000">
      <w:r>
        <w:rPr>
          <w:rFonts w:ascii="Consolas" w:hAnsi="Consolas"/>
          <w:sz w:val="18"/>
        </w:rPr>
        <w:t>DIRECT_URL</w:t>
      </w:r>
    </w:p>
    <w:p w14:paraId="2E1B6CF8" w14:textId="77777777" w:rsidR="00581E6F" w:rsidRDefault="00000000">
      <w:r>
        <w:rPr>
          <w:rFonts w:ascii="Consolas" w:hAnsi="Consolas"/>
          <w:sz w:val="18"/>
        </w:rPr>
        <w:t>GEMINI_API_KEY</w:t>
      </w:r>
    </w:p>
    <w:p w14:paraId="6D30215C" w14:textId="77777777" w:rsidR="00581E6F" w:rsidRDefault="00000000">
      <w:r>
        <w:rPr>
          <w:rFonts w:ascii="Consolas" w:hAnsi="Consolas"/>
          <w:sz w:val="18"/>
        </w:rPr>
        <w:t>GEMINI_MODEL</w:t>
      </w:r>
    </w:p>
    <w:p w14:paraId="6A7CBA42" w14:textId="77777777" w:rsidR="00581E6F" w:rsidRDefault="00000000">
      <w:r>
        <w:rPr>
          <w:rFonts w:ascii="Consolas" w:hAnsi="Consolas"/>
          <w:sz w:val="18"/>
        </w:rPr>
        <w:t>SUPABASE_URL</w:t>
      </w:r>
    </w:p>
    <w:p w14:paraId="4E026F49" w14:textId="77777777" w:rsidR="00581E6F" w:rsidRDefault="00000000">
      <w:r>
        <w:rPr>
          <w:rFonts w:ascii="Consolas" w:hAnsi="Consolas"/>
          <w:sz w:val="18"/>
        </w:rPr>
        <w:t>SUPABASE_ANON_KEY</w:t>
      </w:r>
    </w:p>
    <w:p w14:paraId="4E742048" w14:textId="77777777" w:rsidR="00581E6F" w:rsidRDefault="00000000">
      <w:r>
        <w:rPr>
          <w:rFonts w:ascii="Consolas" w:hAnsi="Consolas"/>
          <w:sz w:val="18"/>
        </w:rPr>
        <w:t>SUPABASE_SERVICE_ROLE_KEY</w:t>
      </w:r>
    </w:p>
    <w:p w14:paraId="58073F0D" w14:textId="77777777" w:rsidR="00581E6F" w:rsidRDefault="00000000">
      <w:r>
        <w:rPr>
          <w:rFonts w:ascii="Consolas" w:hAnsi="Consolas"/>
          <w:sz w:val="18"/>
        </w:rPr>
        <w:t>FRONTEND_URL</w:t>
      </w:r>
    </w:p>
    <w:p w14:paraId="290AA7D9" w14:textId="77777777" w:rsidR="00581E6F" w:rsidRDefault="00000000">
      <w:r>
        <w:rPr>
          <w:rFonts w:ascii="Consolas" w:hAnsi="Consolas"/>
          <w:sz w:val="18"/>
        </w:rPr>
        <w:t>RAZORPAY_KEY_ID</w:t>
      </w:r>
    </w:p>
    <w:p w14:paraId="18D5E64F" w14:textId="77777777" w:rsidR="00581E6F" w:rsidRDefault="00000000">
      <w:r>
        <w:rPr>
          <w:rFonts w:ascii="Consolas" w:hAnsi="Consolas"/>
          <w:sz w:val="18"/>
        </w:rPr>
        <w:t>RAZORPAY_KEY_SECRET</w:t>
      </w:r>
    </w:p>
    <w:p w14:paraId="60F11A32" w14:textId="77777777" w:rsidR="00581E6F" w:rsidRDefault="00000000">
      <w:r>
        <w:rPr>
          <w:rFonts w:ascii="Consolas" w:hAnsi="Consolas"/>
          <w:sz w:val="18"/>
        </w:rPr>
        <w:t>RAZORPAY_WEBHOOK_SECRET</w:t>
      </w:r>
    </w:p>
    <w:p w14:paraId="1C86E488" w14:textId="77777777" w:rsidR="00581E6F" w:rsidRDefault="00000000">
      <w:r>
        <w:rPr>
          <w:rFonts w:ascii="Consolas" w:hAnsi="Consolas"/>
          <w:sz w:val="18"/>
        </w:rPr>
        <w:t>RAZORPAY_STARTER_PLAN_ID</w:t>
      </w:r>
    </w:p>
    <w:p w14:paraId="7DF9EC40" w14:textId="77777777" w:rsidR="00581E6F" w:rsidRDefault="00000000">
      <w:r>
        <w:rPr>
          <w:rFonts w:ascii="Consolas" w:hAnsi="Consolas"/>
          <w:sz w:val="18"/>
        </w:rPr>
        <w:t>RAZORPAY_PRO_PLAN_ID</w:t>
      </w:r>
    </w:p>
    <w:p w14:paraId="77E951F3" w14:textId="77777777" w:rsidR="00581E6F" w:rsidRDefault="00000000">
      <w:r>
        <w:rPr>
          <w:rFonts w:ascii="Consolas" w:hAnsi="Consolas"/>
          <w:sz w:val="18"/>
        </w:rPr>
        <w:t>RAZORPAY_TEAM_PLAN_ID</w:t>
      </w:r>
    </w:p>
    <w:p w14:paraId="4CF9DD79" w14:textId="77777777" w:rsidR="00581E6F" w:rsidRDefault="00581E6F"/>
    <w:p w14:paraId="28B25116" w14:textId="77777777" w:rsidR="00581E6F" w:rsidRDefault="00000000">
      <w:pPr>
        <w:pStyle w:val="Heading2"/>
      </w:pPr>
      <w:r>
        <w:t>Frontend</w:t>
      </w:r>
    </w:p>
    <w:p w14:paraId="5BDD8292" w14:textId="77777777" w:rsidR="00581E6F" w:rsidRDefault="00581E6F"/>
    <w:p w14:paraId="5BE7031D" w14:textId="77777777" w:rsidR="00581E6F" w:rsidRDefault="00000000">
      <w:r>
        <w:rPr>
          <w:rFonts w:ascii="Consolas" w:hAnsi="Consolas"/>
          <w:sz w:val="18"/>
        </w:rPr>
        <w:t>VITE_API_URL</w:t>
      </w:r>
    </w:p>
    <w:p w14:paraId="486F54D7" w14:textId="77777777" w:rsidR="00581E6F" w:rsidRDefault="00000000">
      <w:r>
        <w:rPr>
          <w:rFonts w:ascii="Consolas" w:hAnsi="Consolas"/>
          <w:sz w:val="18"/>
        </w:rPr>
        <w:t>VITE_SUPABASE_URL</w:t>
      </w:r>
    </w:p>
    <w:p w14:paraId="721685C2" w14:textId="77777777" w:rsidR="00581E6F" w:rsidRDefault="00000000">
      <w:r>
        <w:rPr>
          <w:rFonts w:ascii="Consolas" w:hAnsi="Consolas"/>
          <w:sz w:val="18"/>
        </w:rPr>
        <w:t>VITE_SUPABASE_ANON_KEY</w:t>
      </w:r>
    </w:p>
    <w:p w14:paraId="65165285" w14:textId="77777777" w:rsidR="00581E6F" w:rsidRDefault="00000000">
      <w:r>
        <w:rPr>
          <w:rFonts w:ascii="Consolas" w:hAnsi="Consolas"/>
          <w:sz w:val="18"/>
        </w:rPr>
        <w:t>VITE_AUTH_REDIRECT_URL</w:t>
      </w:r>
    </w:p>
    <w:p w14:paraId="246899A6" w14:textId="77777777" w:rsidR="00581E6F" w:rsidRDefault="00581E6F"/>
    <w:p w14:paraId="5BDB4D45" w14:textId="77777777" w:rsidR="00581E6F" w:rsidRDefault="00000000">
      <w:r>
        <w:t>No secrets should be committed to the repository.</w:t>
      </w:r>
    </w:p>
    <w:p w14:paraId="0730335A" w14:textId="77777777" w:rsidR="00581E6F" w:rsidRDefault="00581E6F"/>
    <w:p w14:paraId="5F2EAAA8" w14:textId="77777777" w:rsidR="00581E6F" w:rsidRDefault="00000000">
      <w:pPr>
        <w:pStyle w:val="Heading1"/>
      </w:pPr>
      <w:r>
        <w:t>16. Deployment</w:t>
      </w:r>
    </w:p>
    <w:p w14:paraId="1C55DA42" w14:textId="77777777" w:rsidR="00581E6F" w:rsidRDefault="00581E6F"/>
    <w:p w14:paraId="24A2C6AF" w14:textId="77777777" w:rsidR="00581E6F" w:rsidRDefault="00000000">
      <w:pPr>
        <w:pStyle w:val="Heading2"/>
      </w:pPr>
      <w:r>
        <w:t>Frontend Deployment</w:t>
      </w:r>
    </w:p>
    <w:p w14:paraId="13ACDD9A" w14:textId="77777777" w:rsidR="00581E6F" w:rsidRDefault="00581E6F"/>
    <w:p w14:paraId="69BE0EFF" w14:textId="77777777" w:rsidR="00581E6F" w:rsidRDefault="00000000">
      <w:r>
        <w:t>Target platform:</w:t>
      </w:r>
    </w:p>
    <w:p w14:paraId="3B52335D" w14:textId="77777777" w:rsidR="00581E6F" w:rsidRDefault="00581E6F"/>
    <w:p w14:paraId="5B8951BF" w14:textId="77777777" w:rsidR="00581E6F" w:rsidRDefault="00000000">
      <w:r>
        <w:rPr>
          <w:rFonts w:ascii="Consolas" w:hAnsi="Consolas"/>
          <w:sz w:val="18"/>
        </w:rPr>
        <w:t>Vercel</w:t>
      </w:r>
    </w:p>
    <w:p w14:paraId="3E11F9DB" w14:textId="77777777" w:rsidR="00581E6F" w:rsidRDefault="00581E6F"/>
    <w:p w14:paraId="52AB2EDC" w14:textId="77777777" w:rsidR="00581E6F" w:rsidRDefault="00000000">
      <w:r>
        <w:t>Frontend root directory:</w:t>
      </w:r>
    </w:p>
    <w:p w14:paraId="0C3181C5" w14:textId="77777777" w:rsidR="00581E6F" w:rsidRDefault="00581E6F"/>
    <w:p w14:paraId="624C1FDB" w14:textId="77777777" w:rsidR="00581E6F" w:rsidRDefault="00000000">
      <w:r>
        <w:rPr>
          <w:rFonts w:ascii="Consolas" w:hAnsi="Consolas"/>
          <w:sz w:val="18"/>
        </w:rPr>
        <w:t>frontend</w:t>
      </w:r>
    </w:p>
    <w:p w14:paraId="1D6F04BB" w14:textId="77777777" w:rsidR="00581E6F" w:rsidRDefault="00581E6F"/>
    <w:p w14:paraId="47152A30" w14:textId="77777777" w:rsidR="00581E6F" w:rsidRDefault="00000000">
      <w:r>
        <w:t>Build command:</w:t>
      </w:r>
    </w:p>
    <w:p w14:paraId="12004C61" w14:textId="77777777" w:rsidR="00581E6F" w:rsidRDefault="00581E6F"/>
    <w:p w14:paraId="307EF005" w14:textId="77777777" w:rsidR="00581E6F" w:rsidRDefault="00000000">
      <w:r>
        <w:rPr>
          <w:rFonts w:ascii="Consolas" w:hAnsi="Consolas"/>
          <w:sz w:val="18"/>
        </w:rPr>
        <w:t>npm run build</w:t>
      </w:r>
    </w:p>
    <w:p w14:paraId="10CAADEF" w14:textId="77777777" w:rsidR="00581E6F" w:rsidRDefault="00581E6F"/>
    <w:p w14:paraId="4A7F738E" w14:textId="77777777" w:rsidR="00581E6F" w:rsidRDefault="00000000">
      <w:r>
        <w:t>Vercel rewrites:</w:t>
      </w:r>
    </w:p>
    <w:p w14:paraId="1680DE3D" w14:textId="77777777" w:rsidR="00581E6F" w:rsidRDefault="00581E6F"/>
    <w:p w14:paraId="68DA80DB" w14:textId="77777777" w:rsidR="00581E6F" w:rsidRDefault="00000000">
      <w:pPr>
        <w:pStyle w:val="ListBullet"/>
      </w:pPr>
      <w:r>
        <w:t>`/api/health` -&gt; Railway backend health route</w:t>
      </w:r>
    </w:p>
    <w:p w14:paraId="218E4254" w14:textId="77777777" w:rsidR="00581E6F" w:rsidRDefault="00000000">
      <w:pPr>
        <w:pStyle w:val="ListBullet"/>
      </w:pPr>
      <w:r>
        <w:t>`/api/:path*` -&gt; Railway backend API</w:t>
      </w:r>
    </w:p>
    <w:p w14:paraId="69935227" w14:textId="77777777" w:rsidR="00581E6F" w:rsidRDefault="00000000">
      <w:pPr>
        <w:pStyle w:val="ListBullet"/>
      </w:pPr>
      <w:r>
        <w:t>all other routes -&gt; Vite SPA entry</w:t>
      </w:r>
    </w:p>
    <w:p w14:paraId="53C38080" w14:textId="77777777" w:rsidR="00581E6F" w:rsidRDefault="00581E6F"/>
    <w:p w14:paraId="0E25A2A4" w14:textId="77777777" w:rsidR="00581E6F" w:rsidRDefault="00000000">
      <w:pPr>
        <w:pStyle w:val="Heading2"/>
      </w:pPr>
      <w:r>
        <w:t>Backend Deployment</w:t>
      </w:r>
    </w:p>
    <w:p w14:paraId="54DD35E2" w14:textId="77777777" w:rsidR="00581E6F" w:rsidRDefault="00581E6F"/>
    <w:p w14:paraId="456903CE" w14:textId="77777777" w:rsidR="00581E6F" w:rsidRDefault="00000000">
      <w:r>
        <w:t>Target platform:</w:t>
      </w:r>
    </w:p>
    <w:p w14:paraId="68C3D478" w14:textId="77777777" w:rsidR="00581E6F" w:rsidRDefault="00581E6F"/>
    <w:p w14:paraId="3BBAE93E" w14:textId="77777777" w:rsidR="00581E6F" w:rsidRDefault="00000000">
      <w:r>
        <w:rPr>
          <w:rFonts w:ascii="Consolas" w:hAnsi="Consolas"/>
          <w:sz w:val="18"/>
        </w:rPr>
        <w:t>Railway</w:t>
      </w:r>
    </w:p>
    <w:p w14:paraId="0C92CDB6" w14:textId="77777777" w:rsidR="00581E6F" w:rsidRDefault="00581E6F"/>
    <w:p w14:paraId="76EA7EF4" w14:textId="77777777" w:rsidR="00581E6F" w:rsidRDefault="00000000">
      <w:r>
        <w:t>Backend root directory:</w:t>
      </w:r>
    </w:p>
    <w:p w14:paraId="1D154D8E" w14:textId="77777777" w:rsidR="00581E6F" w:rsidRDefault="00581E6F"/>
    <w:p w14:paraId="554CFE40" w14:textId="77777777" w:rsidR="00581E6F" w:rsidRDefault="00000000">
      <w:r>
        <w:rPr>
          <w:rFonts w:ascii="Consolas" w:hAnsi="Consolas"/>
          <w:sz w:val="18"/>
        </w:rPr>
        <w:t>backend</w:t>
      </w:r>
    </w:p>
    <w:p w14:paraId="05C2C9E6" w14:textId="77777777" w:rsidR="00581E6F" w:rsidRDefault="00581E6F"/>
    <w:p w14:paraId="1CC83E92" w14:textId="77777777" w:rsidR="00581E6F" w:rsidRDefault="00000000">
      <w:r>
        <w:t>Start command:</w:t>
      </w:r>
    </w:p>
    <w:p w14:paraId="49151B7D" w14:textId="77777777" w:rsidR="00581E6F" w:rsidRDefault="00581E6F"/>
    <w:p w14:paraId="49CC69F2" w14:textId="77777777" w:rsidR="00581E6F" w:rsidRDefault="00000000">
      <w:r>
        <w:rPr>
          <w:rFonts w:ascii="Consolas" w:hAnsi="Consolas"/>
          <w:sz w:val="18"/>
        </w:rPr>
        <w:t>npm run start</w:t>
      </w:r>
    </w:p>
    <w:p w14:paraId="42093318" w14:textId="77777777" w:rsidR="00581E6F" w:rsidRDefault="00581E6F"/>
    <w:p w14:paraId="75F9F2D0" w14:textId="77777777" w:rsidR="00581E6F" w:rsidRDefault="00000000">
      <w:r>
        <w:t>Healthcheck path:</w:t>
      </w:r>
    </w:p>
    <w:p w14:paraId="10E50043" w14:textId="77777777" w:rsidR="00581E6F" w:rsidRDefault="00581E6F"/>
    <w:p w14:paraId="3C47D6FE" w14:textId="77777777" w:rsidR="00581E6F" w:rsidRDefault="00000000">
      <w:r>
        <w:rPr>
          <w:rFonts w:ascii="Consolas" w:hAnsi="Consolas"/>
          <w:sz w:val="18"/>
        </w:rPr>
        <w:t>/health</w:t>
      </w:r>
    </w:p>
    <w:p w14:paraId="2B0FA125" w14:textId="77777777" w:rsidR="00581E6F" w:rsidRDefault="00581E6F"/>
    <w:p w14:paraId="11A5DE3D" w14:textId="77777777" w:rsidR="00581E6F" w:rsidRDefault="00000000">
      <w:r>
        <w:t>Backend build:</w:t>
      </w:r>
    </w:p>
    <w:p w14:paraId="234B7CD0" w14:textId="77777777" w:rsidR="00581E6F" w:rsidRDefault="00581E6F"/>
    <w:p w14:paraId="22000950" w14:textId="77777777" w:rsidR="00581E6F" w:rsidRDefault="00000000">
      <w:r>
        <w:rPr>
          <w:rFonts w:ascii="Consolas" w:hAnsi="Consolas"/>
          <w:sz w:val="18"/>
        </w:rPr>
        <w:t>prisma generate &amp;&amp; tsc</w:t>
      </w:r>
    </w:p>
    <w:p w14:paraId="7671FC0E" w14:textId="77777777" w:rsidR="00581E6F" w:rsidRDefault="00581E6F"/>
    <w:p w14:paraId="0DDF958F" w14:textId="77777777" w:rsidR="00581E6F" w:rsidRDefault="00000000">
      <w:pPr>
        <w:pStyle w:val="Heading1"/>
      </w:pPr>
      <w:r>
        <w:lastRenderedPageBreak/>
        <w:t>17. Local Development</w:t>
      </w:r>
    </w:p>
    <w:p w14:paraId="557934C9" w14:textId="77777777" w:rsidR="00581E6F" w:rsidRDefault="00581E6F"/>
    <w:p w14:paraId="25EAF8CF" w14:textId="77777777" w:rsidR="00581E6F" w:rsidRDefault="00000000">
      <w:pPr>
        <w:pStyle w:val="Heading2"/>
      </w:pPr>
      <w:r>
        <w:t>Install Dependencies</w:t>
      </w:r>
    </w:p>
    <w:p w14:paraId="4257E55B" w14:textId="77777777" w:rsidR="00581E6F" w:rsidRDefault="00581E6F"/>
    <w:p w14:paraId="4106AAD3" w14:textId="77777777" w:rsidR="00581E6F" w:rsidRDefault="00000000">
      <w:r>
        <w:t>Backend:</w:t>
      </w:r>
    </w:p>
    <w:p w14:paraId="37D44788" w14:textId="77777777" w:rsidR="00581E6F" w:rsidRDefault="00581E6F"/>
    <w:p w14:paraId="65C8EEF1" w14:textId="77777777" w:rsidR="00581E6F" w:rsidRDefault="00000000">
      <w:r>
        <w:rPr>
          <w:rFonts w:ascii="Consolas" w:hAnsi="Consolas"/>
          <w:sz w:val="18"/>
        </w:rPr>
        <w:t>cd backend</w:t>
      </w:r>
    </w:p>
    <w:p w14:paraId="688378C7" w14:textId="77777777" w:rsidR="00581E6F" w:rsidRDefault="00000000">
      <w:r>
        <w:rPr>
          <w:rFonts w:ascii="Consolas" w:hAnsi="Consolas"/>
          <w:sz w:val="18"/>
        </w:rPr>
        <w:t>npm install</w:t>
      </w:r>
    </w:p>
    <w:p w14:paraId="16BD5358" w14:textId="77777777" w:rsidR="00581E6F" w:rsidRDefault="00581E6F"/>
    <w:p w14:paraId="783323C4" w14:textId="77777777" w:rsidR="00581E6F" w:rsidRDefault="00000000">
      <w:r>
        <w:t>Frontend:</w:t>
      </w:r>
    </w:p>
    <w:p w14:paraId="5CF01D5F" w14:textId="77777777" w:rsidR="00581E6F" w:rsidRDefault="00581E6F"/>
    <w:p w14:paraId="02A3B96E" w14:textId="77777777" w:rsidR="00581E6F" w:rsidRDefault="00000000">
      <w:r>
        <w:rPr>
          <w:rFonts w:ascii="Consolas" w:hAnsi="Consolas"/>
          <w:sz w:val="18"/>
        </w:rPr>
        <w:t>cd frontend</w:t>
      </w:r>
    </w:p>
    <w:p w14:paraId="5E0D645C" w14:textId="77777777" w:rsidR="00581E6F" w:rsidRDefault="00000000">
      <w:r>
        <w:rPr>
          <w:rFonts w:ascii="Consolas" w:hAnsi="Consolas"/>
          <w:sz w:val="18"/>
        </w:rPr>
        <w:t>npm install</w:t>
      </w:r>
    </w:p>
    <w:p w14:paraId="42D00E7E" w14:textId="77777777" w:rsidR="00581E6F" w:rsidRDefault="00581E6F"/>
    <w:p w14:paraId="42C8C5EC" w14:textId="77777777" w:rsidR="00581E6F" w:rsidRDefault="00000000">
      <w:pPr>
        <w:pStyle w:val="Heading2"/>
      </w:pPr>
      <w:r>
        <w:t>Prepare Database</w:t>
      </w:r>
    </w:p>
    <w:p w14:paraId="2B5DD9E2" w14:textId="77777777" w:rsidR="00581E6F" w:rsidRDefault="00581E6F"/>
    <w:p w14:paraId="4A7C8333" w14:textId="77777777" w:rsidR="00581E6F" w:rsidRDefault="00000000">
      <w:r>
        <w:rPr>
          <w:rFonts w:ascii="Consolas" w:hAnsi="Consolas"/>
          <w:sz w:val="18"/>
        </w:rPr>
        <w:t>cd backend</w:t>
      </w:r>
    </w:p>
    <w:p w14:paraId="25C21C09" w14:textId="77777777" w:rsidR="00581E6F" w:rsidRDefault="00000000">
      <w:r>
        <w:rPr>
          <w:rFonts w:ascii="Consolas" w:hAnsi="Consolas"/>
          <w:sz w:val="18"/>
        </w:rPr>
        <w:t>npm run prisma:generate</w:t>
      </w:r>
    </w:p>
    <w:p w14:paraId="22BA5D50" w14:textId="77777777" w:rsidR="00581E6F" w:rsidRDefault="00000000">
      <w:r>
        <w:rPr>
          <w:rFonts w:ascii="Consolas" w:hAnsi="Consolas"/>
          <w:sz w:val="18"/>
        </w:rPr>
        <w:t>npm run prisma:dev</w:t>
      </w:r>
    </w:p>
    <w:p w14:paraId="629A89F2" w14:textId="77777777" w:rsidR="00581E6F" w:rsidRDefault="00581E6F"/>
    <w:p w14:paraId="5DAAF87B" w14:textId="77777777" w:rsidR="00581E6F" w:rsidRDefault="00000000">
      <w:pPr>
        <w:pStyle w:val="Heading2"/>
      </w:pPr>
      <w:r>
        <w:t>Start Backend</w:t>
      </w:r>
    </w:p>
    <w:p w14:paraId="030B7249" w14:textId="77777777" w:rsidR="00581E6F" w:rsidRDefault="00581E6F"/>
    <w:p w14:paraId="692C07B3" w14:textId="77777777" w:rsidR="00581E6F" w:rsidRDefault="00000000">
      <w:r>
        <w:rPr>
          <w:rFonts w:ascii="Consolas" w:hAnsi="Consolas"/>
          <w:sz w:val="18"/>
        </w:rPr>
        <w:t>cd backend</w:t>
      </w:r>
    </w:p>
    <w:p w14:paraId="59304C2C" w14:textId="77777777" w:rsidR="00581E6F" w:rsidRDefault="00000000">
      <w:r>
        <w:rPr>
          <w:rFonts w:ascii="Consolas" w:hAnsi="Consolas"/>
          <w:sz w:val="18"/>
        </w:rPr>
        <w:t>npm run dev</w:t>
      </w:r>
    </w:p>
    <w:p w14:paraId="2CE72547" w14:textId="77777777" w:rsidR="00581E6F" w:rsidRDefault="00581E6F"/>
    <w:p w14:paraId="3A8DE0D9" w14:textId="77777777" w:rsidR="00581E6F" w:rsidRDefault="00000000">
      <w:r>
        <w:t>Backend runs on:</w:t>
      </w:r>
    </w:p>
    <w:p w14:paraId="6FF7A651" w14:textId="77777777" w:rsidR="00581E6F" w:rsidRDefault="00581E6F"/>
    <w:p w14:paraId="0AB46831" w14:textId="77777777" w:rsidR="00581E6F" w:rsidRDefault="00000000">
      <w:r>
        <w:rPr>
          <w:rFonts w:ascii="Consolas" w:hAnsi="Consolas"/>
          <w:sz w:val="18"/>
        </w:rPr>
        <w:t>http://localhost:4000</w:t>
      </w:r>
    </w:p>
    <w:p w14:paraId="460DCF88" w14:textId="77777777" w:rsidR="00581E6F" w:rsidRDefault="00581E6F"/>
    <w:p w14:paraId="1ADF62EF" w14:textId="77777777" w:rsidR="00581E6F" w:rsidRDefault="00000000">
      <w:pPr>
        <w:pStyle w:val="Heading2"/>
      </w:pPr>
      <w:r>
        <w:t>Start Frontend</w:t>
      </w:r>
    </w:p>
    <w:p w14:paraId="06E32C17" w14:textId="77777777" w:rsidR="00581E6F" w:rsidRDefault="00581E6F"/>
    <w:p w14:paraId="541F29D9" w14:textId="77777777" w:rsidR="00581E6F" w:rsidRDefault="00000000">
      <w:r>
        <w:rPr>
          <w:rFonts w:ascii="Consolas" w:hAnsi="Consolas"/>
          <w:sz w:val="18"/>
        </w:rPr>
        <w:t>cd frontend</w:t>
      </w:r>
    </w:p>
    <w:p w14:paraId="4A954C36" w14:textId="77777777" w:rsidR="00581E6F" w:rsidRDefault="00000000">
      <w:r>
        <w:rPr>
          <w:rFonts w:ascii="Consolas" w:hAnsi="Consolas"/>
          <w:sz w:val="18"/>
        </w:rPr>
        <w:t>npm run dev</w:t>
      </w:r>
    </w:p>
    <w:p w14:paraId="5C99A069" w14:textId="77777777" w:rsidR="00581E6F" w:rsidRDefault="00581E6F"/>
    <w:p w14:paraId="0CABD276" w14:textId="77777777" w:rsidR="00581E6F" w:rsidRDefault="00000000">
      <w:r>
        <w:t>Frontend runs on:</w:t>
      </w:r>
    </w:p>
    <w:p w14:paraId="36B5A513" w14:textId="77777777" w:rsidR="00581E6F" w:rsidRDefault="00581E6F"/>
    <w:p w14:paraId="718AAA2F" w14:textId="77777777" w:rsidR="00581E6F" w:rsidRDefault="00000000">
      <w:r>
        <w:rPr>
          <w:rFonts w:ascii="Consolas" w:hAnsi="Consolas"/>
          <w:sz w:val="18"/>
        </w:rPr>
        <w:t>http://localhost:5173</w:t>
      </w:r>
    </w:p>
    <w:p w14:paraId="6FAFB692" w14:textId="77777777" w:rsidR="00581E6F" w:rsidRDefault="00581E6F"/>
    <w:p w14:paraId="42FBF5A7" w14:textId="77777777" w:rsidR="00581E6F" w:rsidRDefault="00000000">
      <w:pPr>
        <w:pStyle w:val="Heading1"/>
      </w:pPr>
      <w:r>
        <w:t>18. Important NPM Scripts</w:t>
      </w:r>
    </w:p>
    <w:p w14:paraId="570BCFD3" w14:textId="77777777" w:rsidR="00581E6F" w:rsidRDefault="00581E6F"/>
    <w:p w14:paraId="7B30A86B" w14:textId="77777777" w:rsidR="00581E6F" w:rsidRDefault="00000000">
      <w:r>
        <w:t>Root scripts:</w:t>
      </w:r>
    </w:p>
    <w:p w14:paraId="14B9F7C0" w14:textId="77777777" w:rsidR="00581E6F" w:rsidRDefault="00581E6F"/>
    <w:p w14:paraId="3D62435D" w14:textId="77777777" w:rsidR="00581E6F" w:rsidRDefault="00000000">
      <w:r>
        <w:rPr>
          <w:rFonts w:ascii="Consolas" w:hAnsi="Consolas"/>
          <w:sz w:val="18"/>
        </w:rPr>
        <w:t>npm run dev</w:t>
      </w:r>
    </w:p>
    <w:p w14:paraId="7DBF0C9D" w14:textId="77777777" w:rsidR="00581E6F" w:rsidRDefault="00000000">
      <w:r>
        <w:rPr>
          <w:rFonts w:ascii="Consolas" w:hAnsi="Consolas"/>
          <w:sz w:val="18"/>
        </w:rPr>
        <w:t>npm run dev:backend</w:t>
      </w:r>
    </w:p>
    <w:p w14:paraId="2553EE54" w14:textId="77777777" w:rsidR="00581E6F" w:rsidRDefault="00000000">
      <w:r>
        <w:rPr>
          <w:rFonts w:ascii="Consolas" w:hAnsi="Consolas"/>
          <w:sz w:val="18"/>
        </w:rPr>
        <w:t>npm run dev:frontend</w:t>
      </w:r>
    </w:p>
    <w:p w14:paraId="1FEAD9C5" w14:textId="77777777" w:rsidR="00581E6F" w:rsidRDefault="00000000">
      <w:r>
        <w:rPr>
          <w:rFonts w:ascii="Consolas" w:hAnsi="Consolas"/>
          <w:sz w:val="18"/>
        </w:rPr>
        <w:t>npm run build</w:t>
      </w:r>
    </w:p>
    <w:p w14:paraId="0FB11876" w14:textId="77777777" w:rsidR="00581E6F" w:rsidRDefault="00000000">
      <w:r>
        <w:rPr>
          <w:rFonts w:ascii="Consolas" w:hAnsi="Consolas"/>
          <w:sz w:val="18"/>
        </w:rPr>
        <w:t>npm run build:backend</w:t>
      </w:r>
    </w:p>
    <w:p w14:paraId="18041BB2" w14:textId="77777777" w:rsidR="00581E6F" w:rsidRDefault="00000000">
      <w:r>
        <w:rPr>
          <w:rFonts w:ascii="Consolas" w:hAnsi="Consolas"/>
          <w:sz w:val="18"/>
        </w:rPr>
        <w:t>npm run build:frontend</w:t>
      </w:r>
    </w:p>
    <w:p w14:paraId="70A7314F" w14:textId="77777777" w:rsidR="00581E6F" w:rsidRDefault="00000000">
      <w:r>
        <w:rPr>
          <w:rFonts w:ascii="Consolas" w:hAnsi="Consolas"/>
          <w:sz w:val="18"/>
        </w:rPr>
        <w:t>npm run prisma:generate</w:t>
      </w:r>
    </w:p>
    <w:p w14:paraId="591BA600" w14:textId="77777777" w:rsidR="00581E6F" w:rsidRDefault="00581E6F"/>
    <w:p w14:paraId="14BC230C" w14:textId="77777777" w:rsidR="00581E6F" w:rsidRDefault="00000000">
      <w:r>
        <w:t>Backend scripts:</w:t>
      </w:r>
    </w:p>
    <w:p w14:paraId="10993D0F" w14:textId="77777777" w:rsidR="00581E6F" w:rsidRDefault="00581E6F"/>
    <w:p w14:paraId="61C816AE" w14:textId="77777777" w:rsidR="00581E6F" w:rsidRDefault="00000000">
      <w:r>
        <w:rPr>
          <w:rFonts w:ascii="Consolas" w:hAnsi="Consolas"/>
          <w:sz w:val="18"/>
        </w:rPr>
        <w:t>npm run dev</w:t>
      </w:r>
    </w:p>
    <w:p w14:paraId="541AEDD2" w14:textId="77777777" w:rsidR="00581E6F" w:rsidRDefault="00000000">
      <w:r>
        <w:rPr>
          <w:rFonts w:ascii="Consolas" w:hAnsi="Consolas"/>
          <w:sz w:val="18"/>
        </w:rPr>
        <w:t>npm run build</w:t>
      </w:r>
    </w:p>
    <w:p w14:paraId="28227E9C" w14:textId="77777777" w:rsidR="00581E6F" w:rsidRDefault="00000000">
      <w:r>
        <w:rPr>
          <w:rFonts w:ascii="Consolas" w:hAnsi="Consolas"/>
          <w:sz w:val="18"/>
        </w:rPr>
        <w:t>npm run start</w:t>
      </w:r>
    </w:p>
    <w:p w14:paraId="4E600109" w14:textId="77777777" w:rsidR="00581E6F" w:rsidRDefault="00000000">
      <w:r>
        <w:rPr>
          <w:rFonts w:ascii="Consolas" w:hAnsi="Consolas"/>
          <w:sz w:val="18"/>
        </w:rPr>
        <w:lastRenderedPageBreak/>
        <w:t>npm run prisma:generate</w:t>
      </w:r>
    </w:p>
    <w:p w14:paraId="5414925B" w14:textId="77777777" w:rsidR="00581E6F" w:rsidRDefault="00000000">
      <w:r>
        <w:rPr>
          <w:rFonts w:ascii="Consolas" w:hAnsi="Consolas"/>
          <w:sz w:val="18"/>
        </w:rPr>
        <w:t>npm run prisma:migrate</w:t>
      </w:r>
    </w:p>
    <w:p w14:paraId="343F8FF7" w14:textId="77777777" w:rsidR="00581E6F" w:rsidRDefault="00000000">
      <w:r>
        <w:rPr>
          <w:rFonts w:ascii="Consolas" w:hAnsi="Consolas"/>
          <w:sz w:val="18"/>
        </w:rPr>
        <w:t>npm run prisma:dev</w:t>
      </w:r>
    </w:p>
    <w:p w14:paraId="0582C795" w14:textId="77777777" w:rsidR="00581E6F" w:rsidRDefault="00000000">
      <w:r>
        <w:rPr>
          <w:rFonts w:ascii="Consolas" w:hAnsi="Consolas"/>
          <w:sz w:val="18"/>
        </w:rPr>
        <w:t>npm run lint</w:t>
      </w:r>
    </w:p>
    <w:p w14:paraId="052F523C" w14:textId="77777777" w:rsidR="00581E6F" w:rsidRDefault="00581E6F"/>
    <w:p w14:paraId="037276A2" w14:textId="77777777" w:rsidR="00581E6F" w:rsidRDefault="00000000">
      <w:r>
        <w:t>Frontend scripts:</w:t>
      </w:r>
    </w:p>
    <w:p w14:paraId="593DC61E" w14:textId="77777777" w:rsidR="00581E6F" w:rsidRDefault="00581E6F"/>
    <w:p w14:paraId="31E65F9D" w14:textId="77777777" w:rsidR="00581E6F" w:rsidRDefault="00000000">
      <w:r>
        <w:rPr>
          <w:rFonts w:ascii="Consolas" w:hAnsi="Consolas"/>
          <w:sz w:val="18"/>
        </w:rPr>
        <w:t>npm run dev</w:t>
      </w:r>
    </w:p>
    <w:p w14:paraId="6DEEE765" w14:textId="77777777" w:rsidR="00581E6F" w:rsidRDefault="00000000">
      <w:r>
        <w:rPr>
          <w:rFonts w:ascii="Consolas" w:hAnsi="Consolas"/>
          <w:sz w:val="18"/>
        </w:rPr>
        <w:t>npm run build</w:t>
      </w:r>
    </w:p>
    <w:p w14:paraId="012FF3F9" w14:textId="77777777" w:rsidR="00581E6F" w:rsidRDefault="00000000">
      <w:r>
        <w:rPr>
          <w:rFonts w:ascii="Consolas" w:hAnsi="Consolas"/>
          <w:sz w:val="18"/>
        </w:rPr>
        <w:t>npm run lint</w:t>
      </w:r>
    </w:p>
    <w:p w14:paraId="27AF48B0" w14:textId="77777777" w:rsidR="00581E6F" w:rsidRDefault="00000000">
      <w:r>
        <w:rPr>
          <w:rFonts w:ascii="Consolas" w:hAnsi="Consolas"/>
          <w:sz w:val="18"/>
        </w:rPr>
        <w:t>npm run preview</w:t>
      </w:r>
    </w:p>
    <w:p w14:paraId="0A844861" w14:textId="77777777" w:rsidR="00581E6F" w:rsidRDefault="00581E6F"/>
    <w:p w14:paraId="0FD97850" w14:textId="77777777" w:rsidR="00581E6F" w:rsidRDefault="00000000">
      <w:pPr>
        <w:pStyle w:val="Heading1"/>
      </w:pPr>
      <w:r>
        <w:t>19. How to Explain the Project in an Interview</w:t>
      </w:r>
    </w:p>
    <w:p w14:paraId="24E94056" w14:textId="77777777" w:rsidR="00581E6F" w:rsidRDefault="00581E6F"/>
    <w:p w14:paraId="2355E5F8" w14:textId="77777777" w:rsidR="00581E6F" w:rsidRDefault="00000000">
      <w:r>
        <w:t>Short version:</w:t>
      </w:r>
    </w:p>
    <w:p w14:paraId="31641833" w14:textId="77777777" w:rsidR="00581E6F" w:rsidRDefault="00581E6F"/>
    <w:p w14:paraId="68012817" w14:textId="77777777" w:rsidR="00581E6F" w:rsidRDefault="00000000">
      <w:r>
        <w:rPr>
          <w:i/>
        </w:rPr>
        <w:t>AIFlow is a full-stack SaaS app that helps users move AI conversations between models. Users import a conversation through a share link, file upload, raw text, or manual summary. The backend normalizes the input, sends it to Gemini, extracts structured context, and generates optimized prompts for ChatGPT, Claude, Gemini, DeepSeek, and Grok. Authentication is handled with Supabase, app data is stored in PostgreSQL through Prisma, and subscriptions are handled with Razorpay.</w:t>
      </w:r>
    </w:p>
    <w:p w14:paraId="0F6BEE76" w14:textId="77777777" w:rsidR="00581E6F" w:rsidRDefault="00581E6F"/>
    <w:p w14:paraId="3AA7D678" w14:textId="77777777" w:rsidR="00581E6F" w:rsidRDefault="00000000">
      <w:r>
        <w:t>Technical version:</w:t>
      </w:r>
    </w:p>
    <w:p w14:paraId="53DB9CDF" w14:textId="77777777" w:rsidR="00581E6F" w:rsidRDefault="00581E6F"/>
    <w:p w14:paraId="2B1E0AB4" w14:textId="77777777" w:rsidR="00581E6F" w:rsidRDefault="00000000">
      <w:r>
        <w:rPr>
          <w:i/>
        </w:rPr>
        <w:t xml:space="preserve">The frontend is a React 19 and Vite TypeScript SPA styled with Tailwind CSS. It uses Supabase JS for authentication and React Router for protected app routes. The backend is an Express 5 TypeScript API using Prisma with PostgreSQL. Supabase manages auth, but every protected backend request validates the Supabase access token server-side. Conversation inputs are normalized by a backend parser and analyzed through the Google Gemini API. Generated </w:t>
      </w:r>
      <w:r>
        <w:rPr>
          <w:i/>
        </w:rPr>
        <w:lastRenderedPageBreak/>
        <w:t>structured Flow data and model-specific prompts are stored in Postgres. Billing is implemented through Razorpay subscriptions with signature verification and webhook syncing.</w:t>
      </w:r>
    </w:p>
    <w:p w14:paraId="3A8D6040" w14:textId="77777777" w:rsidR="00581E6F" w:rsidRDefault="00581E6F"/>
    <w:p w14:paraId="5CB24E51" w14:textId="77777777" w:rsidR="00581E6F" w:rsidRDefault="00000000">
      <w:pPr>
        <w:pStyle w:val="Heading1"/>
      </w:pPr>
      <w:r>
        <w:t>20. Interview Talking Points</w:t>
      </w:r>
    </w:p>
    <w:p w14:paraId="3F7355D0" w14:textId="77777777" w:rsidR="00581E6F" w:rsidRDefault="00581E6F"/>
    <w:p w14:paraId="46AFE4FA" w14:textId="77777777" w:rsidR="00581E6F" w:rsidRDefault="00000000">
      <w:pPr>
        <w:pStyle w:val="Heading2"/>
      </w:pPr>
      <w:r>
        <w:t>Why Supabase Auth?</w:t>
      </w:r>
    </w:p>
    <w:p w14:paraId="64F0318C" w14:textId="77777777" w:rsidR="00581E6F" w:rsidRDefault="00581E6F"/>
    <w:p w14:paraId="6DA9A2D2" w14:textId="77777777" w:rsidR="00581E6F" w:rsidRDefault="00000000">
      <w:r>
        <w:t>Supabase provides managed authentication, email verification, OAuth, password reset, and JWT sessions. This avoids building sensitive auth flows manually while still allowing the app to store its own profile and subscription data in Postgres.</w:t>
      </w:r>
    </w:p>
    <w:p w14:paraId="1FD83FC3" w14:textId="77777777" w:rsidR="00581E6F" w:rsidRDefault="00581E6F"/>
    <w:p w14:paraId="4612DDDA" w14:textId="77777777" w:rsidR="00581E6F" w:rsidRDefault="00000000">
      <w:pPr>
        <w:pStyle w:val="Heading2"/>
      </w:pPr>
      <w:r>
        <w:t>Why Prisma?</w:t>
      </w:r>
    </w:p>
    <w:p w14:paraId="5CD5CF02" w14:textId="77777777" w:rsidR="00581E6F" w:rsidRDefault="00581E6F"/>
    <w:p w14:paraId="11735F43" w14:textId="77777777" w:rsidR="00581E6F" w:rsidRDefault="00000000">
      <w:r>
        <w:t>Prisma gives type-safe database access, migrations, schema-driven modeling, and clean relationship handling between users, flows, and generated prompts.</w:t>
      </w:r>
    </w:p>
    <w:p w14:paraId="121A5786" w14:textId="77777777" w:rsidR="00581E6F" w:rsidRDefault="00581E6F"/>
    <w:p w14:paraId="179C5C6A" w14:textId="77777777" w:rsidR="00581E6F" w:rsidRDefault="00000000">
      <w:pPr>
        <w:pStyle w:val="Heading2"/>
      </w:pPr>
      <w:r>
        <w:t>Why Gemini?</w:t>
      </w:r>
    </w:p>
    <w:p w14:paraId="649212D7" w14:textId="77777777" w:rsidR="00581E6F" w:rsidRDefault="00581E6F"/>
    <w:p w14:paraId="52E9B51F" w14:textId="77777777" w:rsidR="00581E6F" w:rsidRDefault="00000000">
      <w:r>
        <w:t>Gemini is used to convert unstructured conversation history into structured state. The backend asks it for a strict JSON response so the application can store and render the analysis reliably.</w:t>
      </w:r>
    </w:p>
    <w:p w14:paraId="6AD63921" w14:textId="77777777" w:rsidR="00581E6F" w:rsidRDefault="00581E6F"/>
    <w:p w14:paraId="375AA325" w14:textId="77777777" w:rsidR="00581E6F" w:rsidRDefault="00000000">
      <w:pPr>
        <w:pStyle w:val="Heading2"/>
      </w:pPr>
      <w:r>
        <w:t>Why Express?</w:t>
      </w:r>
    </w:p>
    <w:p w14:paraId="2B319B88" w14:textId="77777777" w:rsidR="00581E6F" w:rsidRDefault="00581E6F"/>
    <w:p w14:paraId="29288920" w14:textId="77777777" w:rsidR="00581E6F" w:rsidRDefault="00000000">
      <w:r>
        <w:t>Express keeps the backend simple and explicit. It is enough for route-based APIs, middleware, file uploads, auth checks, and webhook handling.</w:t>
      </w:r>
    </w:p>
    <w:p w14:paraId="13214680" w14:textId="77777777" w:rsidR="00581E6F" w:rsidRDefault="00581E6F"/>
    <w:p w14:paraId="7E9A66FA" w14:textId="77777777" w:rsidR="00581E6F" w:rsidRDefault="00000000">
      <w:pPr>
        <w:pStyle w:val="Heading2"/>
      </w:pPr>
      <w:r>
        <w:t>Why Vite?</w:t>
      </w:r>
    </w:p>
    <w:p w14:paraId="046D73CB" w14:textId="77777777" w:rsidR="00581E6F" w:rsidRDefault="00581E6F"/>
    <w:p w14:paraId="75FFE6AB" w14:textId="77777777" w:rsidR="00581E6F" w:rsidRDefault="00000000">
      <w:r>
        <w:lastRenderedPageBreak/>
        <w:t>Vite provides fast React development, a simple build pipeline, TypeScript support, and easy deployment to Vercel.</w:t>
      </w:r>
    </w:p>
    <w:p w14:paraId="7541299A" w14:textId="77777777" w:rsidR="00581E6F" w:rsidRDefault="00581E6F"/>
    <w:p w14:paraId="5FE5DFF8" w14:textId="77777777" w:rsidR="00581E6F" w:rsidRDefault="00000000">
      <w:pPr>
        <w:pStyle w:val="Heading2"/>
      </w:pPr>
      <w:r>
        <w:t>Why Razorpay?</w:t>
      </w:r>
    </w:p>
    <w:p w14:paraId="10CE2402" w14:textId="77777777" w:rsidR="00581E6F" w:rsidRDefault="00581E6F"/>
    <w:p w14:paraId="4F481E51" w14:textId="77777777" w:rsidR="00581E6F" w:rsidRDefault="00000000">
      <w:r>
        <w:t>Razorpay is used for recurring subscription billing, especially suitable for Indian checkout and subscription workflows.</w:t>
      </w:r>
    </w:p>
    <w:p w14:paraId="1CBFEF1B" w14:textId="77777777" w:rsidR="00581E6F" w:rsidRDefault="00581E6F"/>
    <w:p w14:paraId="0A44A4F2" w14:textId="77777777" w:rsidR="00581E6F" w:rsidRDefault="00000000">
      <w:pPr>
        <w:pStyle w:val="Heading1"/>
      </w:pPr>
      <w:r>
        <w:t>21. Challenges Solved</w:t>
      </w:r>
    </w:p>
    <w:p w14:paraId="06788BFE" w14:textId="77777777" w:rsidR="00581E6F" w:rsidRDefault="00581E6F"/>
    <w:p w14:paraId="599F4BF7" w14:textId="77777777" w:rsidR="00581E6F" w:rsidRDefault="00000000">
      <w:pPr>
        <w:pStyle w:val="Heading2"/>
      </w:pPr>
      <w:r>
        <w:t>Challenge: Share links are inconsistent</w:t>
      </w:r>
    </w:p>
    <w:p w14:paraId="4F322184" w14:textId="77777777" w:rsidR="00581E6F" w:rsidRDefault="00581E6F"/>
    <w:p w14:paraId="513C962D" w14:textId="77777777" w:rsidR="00581E6F" w:rsidRDefault="00000000">
      <w:r>
        <w:t>ChatGPT and Claude share pages can expose conversation data differently. The backend handles multiple extraction methods:</w:t>
      </w:r>
    </w:p>
    <w:p w14:paraId="1C5A124B" w14:textId="77777777" w:rsidR="00581E6F" w:rsidRDefault="00581E6F"/>
    <w:p w14:paraId="467C87D6" w14:textId="77777777" w:rsidR="00581E6F" w:rsidRDefault="00000000">
      <w:pPr>
        <w:pStyle w:val="ListBullet"/>
      </w:pPr>
      <w:r>
        <w:t>visible page text</w:t>
      </w:r>
    </w:p>
    <w:p w14:paraId="3273E63F" w14:textId="77777777" w:rsidR="00581E6F" w:rsidRDefault="00000000">
      <w:pPr>
        <w:pStyle w:val="ListBullet"/>
      </w:pPr>
      <w:r>
        <w:t>embedded JSON</w:t>
      </w:r>
    </w:p>
    <w:p w14:paraId="2354DFFF" w14:textId="77777777" w:rsidR="00581E6F" w:rsidRDefault="00000000">
      <w:pPr>
        <w:pStyle w:val="ListBullet"/>
      </w:pPr>
      <w:r>
        <w:t>React/streamed data patterns</w:t>
      </w:r>
    </w:p>
    <w:p w14:paraId="0A21FCB3" w14:textId="77777777" w:rsidR="00581E6F" w:rsidRDefault="00581E6F"/>
    <w:p w14:paraId="54E8284E" w14:textId="77777777" w:rsidR="00581E6F" w:rsidRDefault="00000000">
      <w:r>
        <w:t>It also rejects placeholder pages when the real conversation cannot be read.</w:t>
      </w:r>
    </w:p>
    <w:p w14:paraId="695F2AE6" w14:textId="77777777" w:rsidR="00581E6F" w:rsidRDefault="00581E6F"/>
    <w:p w14:paraId="02FDAF59" w14:textId="77777777" w:rsidR="00581E6F" w:rsidRDefault="00000000">
      <w:pPr>
        <w:pStyle w:val="Heading2"/>
      </w:pPr>
      <w:r>
        <w:t>Challenge: AI output can be unreliable</w:t>
      </w:r>
    </w:p>
    <w:p w14:paraId="593C8B20" w14:textId="77777777" w:rsidR="00581E6F" w:rsidRDefault="00581E6F"/>
    <w:p w14:paraId="02B22166" w14:textId="77777777" w:rsidR="00581E6F" w:rsidRDefault="00000000">
      <w:r>
        <w:t>Gemini is requested to return JSON, but the backend still normalizes and validates the shape. If Gemini fails, the backend generates fallback prompts locally.</w:t>
      </w:r>
    </w:p>
    <w:p w14:paraId="06B7F736" w14:textId="77777777" w:rsidR="00581E6F" w:rsidRDefault="00581E6F"/>
    <w:p w14:paraId="5A938C17" w14:textId="77777777" w:rsidR="00581E6F" w:rsidRDefault="00000000">
      <w:pPr>
        <w:pStyle w:val="Heading2"/>
      </w:pPr>
      <w:r>
        <w:t>Challenge: Auth state can become stale</w:t>
      </w:r>
    </w:p>
    <w:p w14:paraId="69722509" w14:textId="77777777" w:rsidR="00581E6F" w:rsidRDefault="00581E6F"/>
    <w:p w14:paraId="5B03C141" w14:textId="77777777" w:rsidR="00581E6F" w:rsidRDefault="00000000">
      <w:r>
        <w:lastRenderedPageBreak/>
        <w:t>The frontend clears stale Supabase storage before OAuth and login attempts. It also uses a dedicated callback route for PKCE session exchange.</w:t>
      </w:r>
    </w:p>
    <w:p w14:paraId="3A19C589" w14:textId="77777777" w:rsidR="00581E6F" w:rsidRDefault="00581E6F"/>
    <w:p w14:paraId="09BBFA54" w14:textId="77777777" w:rsidR="00581E6F" w:rsidRDefault="00000000">
      <w:pPr>
        <w:pStyle w:val="Heading2"/>
      </w:pPr>
      <w:r>
        <w:t>Challenge: Billing must be trusted server-side</w:t>
      </w:r>
    </w:p>
    <w:p w14:paraId="0B7F2F07" w14:textId="77777777" w:rsidR="00581E6F" w:rsidRDefault="00581E6F"/>
    <w:p w14:paraId="293BD019" w14:textId="77777777" w:rsidR="00581E6F" w:rsidRDefault="00000000">
      <w:r>
        <w:t>The frontend never directly upgrades the user plan. The backend verifies Razorpay signatures and fetches the subscription before updating the database.</w:t>
      </w:r>
    </w:p>
    <w:p w14:paraId="76AB1D87" w14:textId="77777777" w:rsidR="00581E6F" w:rsidRDefault="00581E6F"/>
    <w:p w14:paraId="1D98CB11" w14:textId="77777777" w:rsidR="00581E6F" w:rsidRDefault="00000000">
      <w:pPr>
        <w:pStyle w:val="Heading2"/>
      </w:pPr>
      <w:r>
        <w:t>Challenge: Plan limits must not be bypassed</w:t>
      </w:r>
    </w:p>
    <w:p w14:paraId="09B30AF2" w14:textId="77777777" w:rsidR="00581E6F" w:rsidRDefault="00581E6F"/>
    <w:p w14:paraId="34B78922" w14:textId="77777777" w:rsidR="00581E6F" w:rsidRDefault="00000000">
      <w:r>
        <w:t>Usage limits are enforced in backend routes, not only shown in the UI.</w:t>
      </w:r>
    </w:p>
    <w:p w14:paraId="00149F11" w14:textId="77777777" w:rsidR="00581E6F" w:rsidRDefault="00581E6F"/>
    <w:p w14:paraId="32270E1E" w14:textId="77777777" w:rsidR="00581E6F" w:rsidRDefault="00000000">
      <w:pPr>
        <w:pStyle w:val="Heading1"/>
      </w:pPr>
      <w:r>
        <w:t>22. Possible Future Improvements</w:t>
      </w:r>
    </w:p>
    <w:p w14:paraId="1F555E8F" w14:textId="77777777" w:rsidR="00581E6F" w:rsidRDefault="00581E6F"/>
    <w:p w14:paraId="291943E8" w14:textId="77777777" w:rsidR="00581E6F" w:rsidRDefault="00000000">
      <w:pPr>
        <w:pStyle w:val="ListBullet"/>
      </w:pPr>
      <w:r>
        <w:t>Add automated unit and integration tests.</w:t>
      </w:r>
    </w:p>
    <w:p w14:paraId="494ED859" w14:textId="77777777" w:rsidR="00581E6F" w:rsidRDefault="00000000">
      <w:pPr>
        <w:pStyle w:val="ListBullet"/>
      </w:pPr>
      <w:r>
        <w:t>Add end-to-end tests with Playwright.</w:t>
      </w:r>
    </w:p>
    <w:p w14:paraId="70CEA998" w14:textId="77777777" w:rsidR="00581E6F" w:rsidRDefault="00000000">
      <w:pPr>
        <w:pStyle w:val="ListBullet"/>
      </w:pPr>
      <w:r>
        <w:t>Add team workspace sharing logic.</w:t>
      </w:r>
    </w:p>
    <w:p w14:paraId="434D0F33" w14:textId="77777777" w:rsidR="00581E6F" w:rsidRDefault="00000000">
      <w:pPr>
        <w:pStyle w:val="ListBullet"/>
      </w:pPr>
      <w:r>
        <w:t>Add more AI providers for analysis.</w:t>
      </w:r>
    </w:p>
    <w:p w14:paraId="7E4CEF6A" w14:textId="77777777" w:rsidR="00581E6F" w:rsidRDefault="00000000">
      <w:pPr>
        <w:pStyle w:val="ListBullet"/>
      </w:pPr>
      <w:r>
        <w:t>Add prompt quality scoring.</w:t>
      </w:r>
    </w:p>
    <w:p w14:paraId="6889B82E" w14:textId="77777777" w:rsidR="00581E6F" w:rsidRDefault="00000000">
      <w:pPr>
        <w:pStyle w:val="ListBullet"/>
      </w:pPr>
      <w:r>
        <w:t>Add export options for generated prompts.</w:t>
      </w:r>
    </w:p>
    <w:p w14:paraId="066BB486" w14:textId="77777777" w:rsidR="00581E6F" w:rsidRDefault="00000000">
      <w:pPr>
        <w:pStyle w:val="ListBullet"/>
      </w:pPr>
      <w:r>
        <w:t>Add analytics for Flow usage and conversion.</w:t>
      </w:r>
    </w:p>
    <w:p w14:paraId="6CF93D29" w14:textId="77777777" w:rsidR="00581E6F" w:rsidRDefault="00000000">
      <w:pPr>
        <w:pStyle w:val="ListBullet"/>
      </w:pPr>
      <w:r>
        <w:t>Add background jobs for long-running imports.</w:t>
      </w:r>
    </w:p>
    <w:p w14:paraId="30AC4ED9" w14:textId="77777777" w:rsidR="00581E6F" w:rsidRDefault="00000000">
      <w:pPr>
        <w:pStyle w:val="ListBullet"/>
      </w:pPr>
      <w:r>
        <w:t>Add retry queue for failed AI generation.</w:t>
      </w:r>
    </w:p>
    <w:p w14:paraId="5D59A589" w14:textId="77777777" w:rsidR="00581E6F" w:rsidRDefault="00000000">
      <w:pPr>
        <w:pStyle w:val="ListBullet"/>
      </w:pPr>
      <w:r>
        <w:t>Add richer subscription lifecycle handling.</w:t>
      </w:r>
    </w:p>
    <w:p w14:paraId="53305647" w14:textId="77777777" w:rsidR="00581E6F" w:rsidRDefault="00581E6F"/>
    <w:p w14:paraId="006AD603" w14:textId="77777777" w:rsidR="00581E6F" w:rsidRDefault="00000000">
      <w:pPr>
        <w:pStyle w:val="Heading1"/>
      </w:pPr>
      <w:r>
        <w:t>23. Final Summary</w:t>
      </w:r>
    </w:p>
    <w:p w14:paraId="1DA0DA01" w14:textId="77777777" w:rsidR="00581E6F" w:rsidRDefault="00581E6F"/>
    <w:p w14:paraId="3ED81296" w14:textId="77777777" w:rsidR="00581E6F" w:rsidRDefault="00000000">
      <w:r>
        <w:t>AIFlow is a production-oriented full-stack SaaS project with:</w:t>
      </w:r>
    </w:p>
    <w:p w14:paraId="024DC8A5" w14:textId="77777777" w:rsidR="00581E6F" w:rsidRDefault="00581E6F"/>
    <w:p w14:paraId="7D1709F3" w14:textId="77777777" w:rsidR="00581E6F" w:rsidRDefault="00000000">
      <w:pPr>
        <w:pStyle w:val="ListBullet"/>
      </w:pPr>
      <w:r>
        <w:lastRenderedPageBreak/>
        <w:t>React frontend</w:t>
      </w:r>
    </w:p>
    <w:p w14:paraId="77E5AF54" w14:textId="77777777" w:rsidR="00581E6F" w:rsidRDefault="00000000">
      <w:pPr>
        <w:pStyle w:val="ListBullet"/>
      </w:pPr>
      <w:r>
        <w:t>Express backend</w:t>
      </w:r>
    </w:p>
    <w:p w14:paraId="41842A9E" w14:textId="77777777" w:rsidR="00581E6F" w:rsidRDefault="00000000">
      <w:pPr>
        <w:pStyle w:val="ListBullet"/>
      </w:pPr>
      <w:r>
        <w:t>Supabase authentication</w:t>
      </w:r>
    </w:p>
    <w:p w14:paraId="0663C80B" w14:textId="77777777" w:rsidR="00581E6F" w:rsidRDefault="00000000">
      <w:pPr>
        <w:pStyle w:val="ListBullet"/>
      </w:pPr>
      <w:r>
        <w:t>PostgreSQL database</w:t>
      </w:r>
    </w:p>
    <w:p w14:paraId="3CFDFCE7" w14:textId="77777777" w:rsidR="00581E6F" w:rsidRDefault="00000000">
      <w:pPr>
        <w:pStyle w:val="ListBullet"/>
      </w:pPr>
      <w:r>
        <w:t>Prisma ORM</w:t>
      </w:r>
    </w:p>
    <w:p w14:paraId="76DBF884" w14:textId="77777777" w:rsidR="00581E6F" w:rsidRDefault="00000000">
      <w:pPr>
        <w:pStyle w:val="ListBullet"/>
      </w:pPr>
      <w:r>
        <w:t>Gemini AI integration</w:t>
      </w:r>
    </w:p>
    <w:p w14:paraId="6FD9CE8B" w14:textId="77777777" w:rsidR="00581E6F" w:rsidRDefault="00000000">
      <w:pPr>
        <w:pStyle w:val="ListBullet"/>
      </w:pPr>
      <w:r>
        <w:t>Razorpay billing</w:t>
      </w:r>
    </w:p>
    <w:p w14:paraId="11D5AE99" w14:textId="77777777" w:rsidR="00581E6F" w:rsidRDefault="00000000">
      <w:pPr>
        <w:pStyle w:val="ListBullet"/>
      </w:pPr>
      <w:r>
        <w:t>Vercel frontend deployment</w:t>
      </w:r>
    </w:p>
    <w:p w14:paraId="4D97E00C" w14:textId="77777777" w:rsidR="00581E6F" w:rsidRDefault="00000000">
      <w:pPr>
        <w:pStyle w:val="ListBullet"/>
      </w:pPr>
      <w:r>
        <w:t>Railway backend deployment</w:t>
      </w:r>
    </w:p>
    <w:p w14:paraId="567B1C9A" w14:textId="77777777" w:rsidR="00581E6F" w:rsidRDefault="00581E6F"/>
    <w:p w14:paraId="4C051D88" w14:textId="77777777" w:rsidR="00581E6F" w:rsidRDefault="00000000">
      <w:r>
        <w:t>The most important technical strength is that the app cleanly separates responsibilities:</w:t>
      </w:r>
    </w:p>
    <w:p w14:paraId="7B4ABF39" w14:textId="77777777" w:rsidR="00581E6F" w:rsidRDefault="00581E6F"/>
    <w:p w14:paraId="7D96DF38" w14:textId="77777777" w:rsidR="00581E6F" w:rsidRDefault="00000000">
      <w:pPr>
        <w:pStyle w:val="ListBullet"/>
      </w:pPr>
      <w:r>
        <w:t>Supabase handles identity.</w:t>
      </w:r>
    </w:p>
    <w:p w14:paraId="1FFE6EBE" w14:textId="77777777" w:rsidR="00581E6F" w:rsidRDefault="00000000">
      <w:pPr>
        <w:pStyle w:val="ListBullet"/>
      </w:pPr>
      <w:r>
        <w:t>Express handles business logic.</w:t>
      </w:r>
    </w:p>
    <w:p w14:paraId="7EEB2B30" w14:textId="77777777" w:rsidR="00581E6F" w:rsidRDefault="00000000">
      <w:pPr>
        <w:pStyle w:val="ListBullet"/>
      </w:pPr>
      <w:r>
        <w:t>Prisma handles database access.</w:t>
      </w:r>
    </w:p>
    <w:p w14:paraId="1EE4CB2C" w14:textId="77777777" w:rsidR="00581E6F" w:rsidRDefault="00000000">
      <w:pPr>
        <w:pStyle w:val="ListBullet"/>
      </w:pPr>
      <w:r>
        <w:t>Gemini handles AI analysis.</w:t>
      </w:r>
    </w:p>
    <w:p w14:paraId="4A531ED7" w14:textId="77777777" w:rsidR="00581E6F" w:rsidRDefault="00000000">
      <w:pPr>
        <w:pStyle w:val="ListBullet"/>
      </w:pPr>
      <w:r>
        <w:t>Razorpay handles billing.</w:t>
      </w:r>
    </w:p>
    <w:p w14:paraId="71D2FF5C" w14:textId="77777777" w:rsidR="00581E6F" w:rsidRDefault="00000000">
      <w:pPr>
        <w:pStyle w:val="ListBullet"/>
      </w:pPr>
      <w:r>
        <w:t>React handles the user experience.</w:t>
      </w:r>
    </w:p>
    <w:p w14:paraId="469B63C8" w14:textId="77777777" w:rsidR="00581E6F" w:rsidRDefault="00581E6F"/>
    <w:p w14:paraId="524FD722" w14:textId="77777777" w:rsidR="00581E6F" w:rsidRDefault="00000000">
      <w:r>
        <w:t>This makes the project understandable, scalable, and easy to explain in an interview.</w:t>
      </w:r>
    </w:p>
    <w:sectPr w:rsidR="00581E6F"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E5748" w14:textId="77777777" w:rsidR="007903B9" w:rsidRDefault="007903B9">
      <w:pPr>
        <w:spacing w:after="0" w:line="240" w:lineRule="auto"/>
      </w:pPr>
      <w:r>
        <w:separator/>
      </w:r>
    </w:p>
  </w:endnote>
  <w:endnote w:type="continuationSeparator" w:id="0">
    <w:p w14:paraId="2551FB2C" w14:textId="77777777" w:rsidR="007903B9" w:rsidRDefault="007903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697D4" w14:textId="77777777" w:rsidR="00581E6F" w:rsidRDefault="00000000">
    <w:pPr>
      <w:pStyle w:val="Footer"/>
    </w:pPr>
    <w:r>
      <w:t>Generated Professional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A71D4" w14:textId="77777777" w:rsidR="007903B9" w:rsidRDefault="007903B9">
      <w:pPr>
        <w:spacing w:after="0" w:line="240" w:lineRule="auto"/>
      </w:pPr>
      <w:r>
        <w:separator/>
      </w:r>
    </w:p>
  </w:footnote>
  <w:footnote w:type="continuationSeparator" w:id="0">
    <w:p w14:paraId="1D7CFA1A" w14:textId="77777777" w:rsidR="007903B9" w:rsidRDefault="007903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0766444">
    <w:abstractNumId w:val="8"/>
  </w:num>
  <w:num w:numId="2" w16cid:durableId="1174031750">
    <w:abstractNumId w:val="6"/>
  </w:num>
  <w:num w:numId="3" w16cid:durableId="2122407069">
    <w:abstractNumId w:val="5"/>
  </w:num>
  <w:num w:numId="4" w16cid:durableId="2047098139">
    <w:abstractNumId w:val="4"/>
  </w:num>
  <w:num w:numId="5" w16cid:durableId="2096003976">
    <w:abstractNumId w:val="7"/>
  </w:num>
  <w:num w:numId="6" w16cid:durableId="1375890920">
    <w:abstractNumId w:val="3"/>
  </w:num>
  <w:num w:numId="7" w16cid:durableId="1151795469">
    <w:abstractNumId w:val="2"/>
  </w:num>
  <w:num w:numId="8" w16cid:durableId="765731430">
    <w:abstractNumId w:val="1"/>
  </w:num>
  <w:num w:numId="9" w16cid:durableId="1240479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1E6F"/>
    <w:rsid w:val="007903B9"/>
    <w:rsid w:val="00AA1D8D"/>
    <w:rsid w:val="00B47730"/>
    <w:rsid w:val="00BE78C5"/>
    <w:rsid w:val="00CB0664"/>
    <w:rsid w:val="00E974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DC76D0"/>
  <w14:defaultImageDpi w14:val="300"/>
  <w15:docId w15:val="{1BF4F43F-1C0C-4148-A040-67698995C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Pages>
  <Words>2600</Words>
  <Characters>14825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 NAV</cp:lastModifiedBy>
  <cp:revision>2</cp:revision>
  <dcterms:created xsi:type="dcterms:W3CDTF">2013-12-23T23:15:00Z</dcterms:created>
  <dcterms:modified xsi:type="dcterms:W3CDTF">2026-05-28T11:53:00Z</dcterms:modified>
  <cp:category/>
</cp:coreProperties>
</file>